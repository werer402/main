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0"/>
        <w:jc w:val="center"/>
      </w:pPr>
      <w:r>
        <w:rPr>
          <w:rFonts w:ascii="Calibri" w:hAnsi="Calibri"/>
          <w:b/>
          <w:color w:val="1A2A44"/>
          <w:sz w:val="56"/>
        </w:rPr>
        <w:t>Битрикс24</w:t>
        <w:br/>
        <w:t>Инструкция для хакатона</w:t>
      </w:r>
    </w:p>
    <w:p>
      <w:r>
        <w:t>Практическое руководство: от регистрации до работающего REST API за 30 минут.</w:t>
      </w:r>
    </w:p>
    <w:p>
      <w:pPr>
        <w:spacing w:before="120" w:after="120"/>
        <w:pBorders>
          <w:bottom w:val="single" w:sz="4" w:space="4" w:color="D1D5DB"/>
        </w:pBorders>
      </w:pPr>
    </w:p>
    <w:p>
      <w:pPr>
        <w:pStyle w:val="Heading2"/>
      </w:pPr>
      <w:r>
        <w:t>1. Регистрация портала</w:t>
      </w:r>
    </w:p>
    <w:p>
      <w:pPr>
        <w:pStyle w:val="ListNumber"/>
        <w:spacing w:after="60"/>
      </w:pPr>
      <w:r>
        <w:t>Откройте bitrix24.ru</w:t>
      </w:r>
    </w:p>
    <w:p>
      <w:pPr>
        <w:pStyle w:val="ListNumber"/>
        <w:spacing w:after="60"/>
      </w:pPr>
      <w:r>
        <w:t xml:space="preserve">Нажмите </w:t>
      </w:r>
      <w:r>
        <w:rPr>
          <w:b/>
        </w:rPr>
        <w:t>«Создать бесплатно»</w:t>
      </w:r>
    </w:p>
    <w:p>
      <w:pPr>
        <w:pStyle w:val="ListNumber"/>
        <w:spacing w:after="60"/>
      </w:pPr>
      <w:r>
        <w:t>Введите email и придумайте пароль (или войдите через Google/Яндекс)</w:t>
      </w:r>
    </w:p>
    <w:p>
      <w:pPr>
        <w:pStyle w:val="ListNumber"/>
        <w:spacing w:after="60"/>
      </w:pPr>
      <w:r>
        <w:t xml:space="preserve">Укажите название компании — например, </w:t>
      </w:r>
      <w:r>
        <w:rPr>
          <w:rFonts w:ascii="Consolas" w:hAnsi="Consolas"/>
          <w:color w:val="BE185F"/>
          <w:sz w:val="19"/>
        </w:rPr>
        <w:t>hackathon-team-XX</w:t>
      </w:r>
    </w:p>
    <w:p>
      <w:pPr>
        <w:pStyle w:val="ListNumber"/>
        <w:spacing w:after="60"/>
      </w:pPr>
      <w:r>
        <w:t xml:space="preserve">Вы получите портал вида </w:t>
      </w:r>
      <w:r>
        <w:rPr>
          <w:rFonts w:ascii="Consolas" w:hAnsi="Consolas"/>
          <w:color w:val="BE185F"/>
          <w:sz w:val="19"/>
        </w:rPr>
        <w:t>hackathon-team-xx.bitrix24.ru</w:t>
      </w:r>
    </w:p>
    <w:p>
      <w:r>
        <w:rPr>
          <w:b/>
        </w:rPr>
        <w:t>Что даёт бесплатный тариф:</w:t>
      </w:r>
    </w:p>
    <w:p>
      <w:pPr>
        <w:pStyle w:val="ListBullet"/>
        <w:spacing w:after="60"/>
      </w:pPr>
      <w:r>
        <w:t>До 5 пользователей в CRM</w:t>
      </w:r>
    </w:p>
    <w:p>
      <w:pPr>
        <w:pStyle w:val="ListBullet"/>
        <w:spacing w:after="60"/>
      </w:pPr>
      <w:r>
        <w:t>Лиды, сделки, контакты — без ограничений по количеству</w:t>
      </w:r>
    </w:p>
    <w:p>
      <w:pPr>
        <w:pStyle w:val="ListBullet"/>
        <w:spacing w:after="60"/>
      </w:pPr>
      <w:r>
        <w:t>REST API (вебхуки)</w:t>
      </w:r>
    </w:p>
    <w:p>
      <w:pPr>
        <w:pStyle w:val="ListBullet"/>
        <w:spacing w:after="60"/>
      </w:pPr>
      <w:r>
        <w:t>Открытые линии (онлайн-чат)</w:t>
      </w:r>
    </w:p>
    <w:p>
      <w:pPr>
        <w:pStyle w:val="ListBullet"/>
        <w:spacing w:after="60"/>
      </w:pPr>
      <w:r>
        <w:t>Задачи</w:t>
      </w:r>
    </w:p>
    <w:p>
      <w:pPr>
        <w:pStyle w:val="ListBullet"/>
        <w:spacing w:after="60"/>
      </w:pPr>
      <w:r>
        <w:t>Базовая телефония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Для хакатона бесплатного тарифа хватит полностью.</w:t>
      </w:r>
    </w:p>
    <w:p>
      <w:pPr>
        <w:spacing w:before="120" w:after="120"/>
        <w:pBorders>
          <w:bottom w:val="single" w:sz="4" w:space="4" w:color="D1D5DB"/>
        </w:pBorders>
      </w:pPr>
    </w:p>
    <w:p>
      <w:pPr>
        <w:pStyle w:val="Heading2"/>
      </w:pPr>
      <w:r>
        <w:t>2. Настройка структуры</w:t>
      </w:r>
    </w:p>
    <w:p>
      <w:pPr>
        <w:pStyle w:val="Heading3"/>
      </w:pPr>
      <w:r>
        <w:t>Создание сотрудников</w:t>
      </w:r>
    </w:p>
    <w:p>
      <w:r>
        <w:t xml:space="preserve">Перейдите: </w:t>
      </w:r>
      <w:r>
        <w:rPr>
          <w:b/>
        </w:rPr>
        <w:t>Компания → Сотрудники → Пригласить сотрудника</w:t>
      </w:r>
    </w:p>
    <w:p>
      <w:r>
        <w:t>Создайте 5 сотрудников (можно пригласить по email или создать без приглашения):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31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Должность</w:t>
            </w:r>
          </w:p>
        </w:tc>
        <w:tc>
          <w:tcPr>
            <w:tcW w:type="dxa" w:w="31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Роль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Иванов Алексей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Руководитель отдела продаж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Администратор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Петрова Мария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Менеджер по продажам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Сотрудник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Сидоров Дмитрий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Технолог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Сотрудник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Козлова Анна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Экономист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Сотрудник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Волков Сергей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Диспетчер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Сотрудник</w:t>
            </w:r>
          </w:p>
        </w:tc>
      </w:tr>
    </w:tbl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Можно создать «экстранет-пользователей» без реальных email — для тестовых целей это удобнее.</w:t>
      </w:r>
    </w:p>
    <w:p>
      <w:pPr>
        <w:pStyle w:val="Heading3"/>
      </w:pPr>
      <w:r>
        <w:t>Настройка отделов</w:t>
      </w:r>
    </w:p>
    <w:p>
      <w:r>
        <w:t xml:space="preserve">Перейдите: </w:t>
      </w:r>
      <w:r>
        <w:rPr>
          <w:b/>
        </w:rPr>
        <w:t>Компания → Структура компании</w:t>
      </w:r>
    </w:p>
    <w:p>
      <w:r>
        <w:t>Создайте отделы:</w:t>
      </w:r>
    </w:p>
    <w:p>
      <w:pPr>
        <w:pStyle w:val="ListBullet"/>
        <w:spacing w:after="60"/>
      </w:pPr>
      <w:r>
        <w:rPr>
          <w:b/>
        </w:rPr>
        <w:t>Отдел продаж</w:t>
      </w:r>
      <w:r>
        <w:t xml:space="preserve"> — Иванов (руководитель), Петрова, Сидоров</w:t>
      </w:r>
    </w:p>
    <w:p>
      <w:pPr>
        <w:pStyle w:val="ListBullet"/>
        <w:spacing w:after="60"/>
      </w:pPr>
      <w:r>
        <w:rPr>
          <w:b/>
        </w:rPr>
        <w:t>Клиентский отдел</w:t>
      </w:r>
      <w:r>
        <w:t xml:space="preserve"> — Козлова</w:t>
      </w:r>
    </w:p>
    <w:p>
      <w:pPr>
        <w:pStyle w:val="ListBullet"/>
        <w:spacing w:after="60"/>
      </w:pPr>
      <w:r>
        <w:rPr>
          <w:b/>
        </w:rPr>
        <w:t>Контакт-центр</w:t>
      </w:r>
      <w:r>
        <w:t xml:space="preserve"> — Волков</w:t>
      </w:r>
    </w:p>
    <w:p>
      <w:pPr>
        <w:spacing w:before="120" w:after="120"/>
        <w:pBorders>
          <w:bottom w:val="single" w:sz="4" w:space="4" w:color="D1D5DB"/>
        </w:pBorders>
      </w:pPr>
    </w:p>
    <w:p>
      <w:pPr>
        <w:pStyle w:val="Heading2"/>
      </w:pPr>
      <w:r>
        <w:t>3. Настройка CRM</w:t>
      </w:r>
    </w:p>
    <w:p>
      <w:pPr>
        <w:pStyle w:val="Heading3"/>
      </w:pPr>
      <w:r>
        <w:t>Включение режима работы с лидами</w:t>
      </w:r>
    </w:p>
    <w:p>
      <w:r>
        <w:t>По умолчанию Битрикс24 может работать без лидов (упрощённый режим). Нам нужны лиды.</w:t>
      </w:r>
    </w:p>
    <w:p>
      <w:pPr>
        <w:pStyle w:val="ListNumber"/>
        <w:spacing w:after="60"/>
      </w:pPr>
      <w:r>
        <w:t xml:space="preserve">Перейдите: </w:t>
      </w:r>
      <w:r>
        <w:rPr>
          <w:b/>
        </w:rPr>
        <w:t>CRM → Настройки</w:t>
      </w:r>
      <w:r>
        <w:t xml:space="preserve"> (шестерёнка в левом меню CRM)</w:t>
      </w:r>
    </w:p>
    <w:p>
      <w:pPr>
        <w:pStyle w:val="ListNumber"/>
        <w:spacing w:after="60"/>
      </w:pPr>
      <w:r>
        <w:rPr>
          <w:b/>
        </w:rPr>
        <w:t>Режим работы CRM</w:t>
      </w:r>
      <w:r>
        <w:t xml:space="preserve"> → выберите </w:t>
      </w:r>
      <w:r>
        <w:rPr>
          <w:b/>
        </w:rPr>
        <w:t>«Классическая CRM»</w:t>
      </w:r>
      <w:r>
        <w:t xml:space="preserve"> (лиды + сделки)</w:t>
      </w:r>
    </w:p>
    <w:p>
      <w:pPr>
        <w:pStyle w:val="ListNumber"/>
        <w:spacing w:after="60"/>
      </w:pPr>
      <w:r>
        <w:t>Сохраните</w:t>
      </w:r>
    </w:p>
    <w:p/>
    <w:p>
      <w:pPr>
        <w:pStyle w:val="Heading3"/>
      </w:pPr>
      <w:r>
        <w:t>Настройка воронки сделок</w:t>
      </w:r>
    </w:p>
    <w:p>
      <w:r>
        <w:t xml:space="preserve">Перейдите: </w:t>
      </w:r>
      <w:r>
        <w:rPr>
          <w:b/>
        </w:rPr>
        <w:t>CRM → Сделки → Настроить стадии</w:t>
      </w:r>
      <w:r>
        <w:t xml:space="preserve"> (кнопка-карандаш рядом с воронкой)</w:t>
      </w:r>
    </w:p>
    <w:p>
      <w:r>
        <w:t>Настройте стадии: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Стадия</w:t>
            </w:r>
          </w:p>
        </w:tc>
        <w:tc>
          <w:tcPr>
            <w:tcW w:type="dxa" w:w="4703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Новая заявка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В работе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Квалификация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В работе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Коммерческое предложение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В работе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Переговоры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В работе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Успешная сделка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Успешная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Отказ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Провальная</w:t>
            </w:r>
          </w:p>
        </w:tc>
      </w:tr>
    </w:tbl>
    <w:p>
      <w:pPr>
        <w:pStyle w:val="Heading3"/>
      </w:pPr>
      <w:r>
        <w:t>Импорт тестовых данных</w:t>
      </w:r>
    </w:p>
    <w:p>
      <w:r>
        <w:t>Если у вас есть CSV-файл с тестовыми данными:</w:t>
      </w:r>
    </w:p>
    <w:p>
      <w:pPr>
        <w:pStyle w:val="ListNumber"/>
        <w:spacing w:after="60"/>
      </w:pPr>
      <w:r>
        <w:rPr>
          <w:b/>
        </w:rPr>
        <w:t>CRM → Лиды → Импорт</w:t>
      </w:r>
      <w:r>
        <w:t xml:space="preserve"> (кнопка в правом верхнем углу)</w:t>
      </w:r>
    </w:p>
    <w:p>
      <w:pPr>
        <w:pStyle w:val="ListNumber"/>
        <w:spacing w:after="60"/>
      </w:pPr>
      <w:r>
        <w:t>Загрузите CSV-файл</w:t>
      </w:r>
    </w:p>
    <w:p>
      <w:pPr>
        <w:pStyle w:val="ListNumber"/>
        <w:spacing w:after="60"/>
      </w:pPr>
      <w:r>
        <w:t>Сопоставьте колонки (Имя, Телефон, Email, Компания, Источник)</w:t>
      </w:r>
    </w:p>
    <w:p>
      <w:pPr>
        <w:pStyle w:val="ListNumber"/>
        <w:spacing w:after="60"/>
      </w:pPr>
      <w:r>
        <w:t xml:space="preserve">Нажмите </w:t>
      </w:r>
      <w:r>
        <w:rPr>
          <w:b/>
        </w:rPr>
        <w:t>«Импортировать»</w:t>
      </w:r>
    </w:p>
    <w:p>
      <w:r>
        <w:t>Формат CSV: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Имя,Фамилия,Телефон,Email,Компания,Источник</w:t>
        <w:br/>
        <w:t>Олег,Смирнов,+79001234567,oleg@example.com,ООО Ромашка,Сайт</w:t>
        <w:br/>
        <w:t>Елена,Новикова,+79007654321,elena@example.com,ИП Новикова,Звонок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Аналогично импортируются контакты и сделки.</w:t>
      </w:r>
    </w:p>
    <w:p>
      <w:pPr>
        <w:spacing w:before="120" w:after="120"/>
        <w:pBorders>
          <w:bottom w:val="single" w:sz="4" w:space="4" w:color="D1D5DB"/>
        </w:pBorders>
      </w:pPr>
    </w:p>
    <w:p>
      <w:pPr>
        <w:pStyle w:val="Heading2"/>
      </w:pPr>
      <w:r>
        <w:t>4. REST API — ваш главный инструмент</w:t>
      </w:r>
    </w:p>
    <w:p>
      <w:pPr>
        <w:pStyle w:val="Heading3"/>
      </w:pPr>
      <w:r>
        <w:t>Входящий вебхук</w:t>
      </w:r>
    </w:p>
    <w:p>
      <w:r>
        <w:t>Вебхук — самый быстрый способ начать работать с API. Не нужен OAuth, не нужно приложение.</w:t>
      </w:r>
    </w:p>
    <w:p>
      <w:r>
        <w:rPr>
          <w:b/>
        </w:rPr>
        <w:t>Как создать:</w:t>
      </w:r>
    </w:p>
    <w:p>
      <w:pPr>
        <w:pStyle w:val="ListNumber"/>
        <w:spacing w:after="60"/>
      </w:pPr>
      <w:r>
        <w:t xml:space="preserve">Перейдите: </w:t>
      </w:r>
      <w:r>
        <w:rPr>
          <w:b/>
        </w:rPr>
        <w:t>Разработчикам</w:t>
      </w:r>
      <w:r>
        <w:t xml:space="preserve"> (в левом меню, внизу) → </w:t>
      </w:r>
      <w:r>
        <w:rPr>
          <w:b/>
        </w:rPr>
        <w:t>Другое</w:t>
      </w:r>
      <w:r>
        <w:t xml:space="preserve"> → </w:t>
      </w:r>
      <w:r>
        <w:rPr>
          <w:b/>
        </w:rPr>
        <w:t>Входящий вебхук</w:t>
      </w:r>
    </w:p>
    <w:p>
      <w:pPr>
        <w:pStyle w:val="ListNumber"/>
        <w:spacing w:after="60"/>
      </w:pPr>
      <w:r>
        <w:t xml:space="preserve">Укажите название: </w:t>
      </w:r>
      <w:r>
        <w:rPr>
          <w:rFonts w:ascii="Consolas" w:hAnsi="Consolas"/>
          <w:color w:val="BE185F"/>
          <w:sz w:val="19"/>
        </w:rPr>
        <w:t>hackathon-api</w:t>
      </w:r>
    </w:p>
    <w:p>
      <w:pPr>
        <w:pStyle w:val="ListNumber"/>
        <w:spacing w:after="60"/>
      </w:pPr>
      <w:r>
        <w:t>Выберите права доступа:</w:t>
      </w:r>
    </w:p>
    <w:p>
      <w:pPr>
        <w:pStyle w:val="ListBullet"/>
        <w:spacing w:after="60"/>
      </w:pPr>
      <w:r>
        <w:rPr>
          <w:rFonts w:ascii="Consolas" w:hAnsi="Consolas"/>
          <w:color w:val="BE185F"/>
          <w:sz w:val="19"/>
        </w:rPr>
        <w:t>crm</w:t>
      </w:r>
      <w:r>
        <w:t xml:space="preserve"> — CRM (лиды, сделки, контакты)</w:t>
      </w:r>
    </w:p>
    <w:p>
      <w:pPr>
        <w:pStyle w:val="ListBullet"/>
        <w:spacing w:after="60"/>
      </w:pPr>
      <w:r>
        <w:rPr>
          <w:rFonts w:ascii="Consolas" w:hAnsi="Consolas"/>
          <w:color w:val="BE185F"/>
          <w:sz w:val="19"/>
        </w:rPr>
        <w:t>im</w:t>
      </w:r>
      <w:r>
        <w:t xml:space="preserve"> — Мессенджер</w:t>
      </w:r>
    </w:p>
    <w:p>
      <w:pPr>
        <w:pStyle w:val="ListBullet"/>
        <w:spacing w:after="60"/>
      </w:pPr>
      <w:r>
        <w:rPr>
          <w:rFonts w:ascii="Consolas" w:hAnsi="Consolas"/>
          <w:color w:val="BE185F"/>
          <w:sz w:val="19"/>
        </w:rPr>
        <w:t>imopenlines</w:t>
      </w:r>
      <w:r>
        <w:t xml:space="preserve"> — Открытые линии</w:t>
      </w:r>
    </w:p>
    <w:p>
      <w:pPr>
        <w:pStyle w:val="ListBullet"/>
        <w:spacing w:after="60"/>
      </w:pPr>
      <w:r>
        <w:rPr>
          <w:rFonts w:ascii="Consolas" w:hAnsi="Consolas"/>
          <w:color w:val="BE185F"/>
          <w:sz w:val="19"/>
        </w:rPr>
        <w:t>task</w:t>
      </w:r>
      <w:r>
        <w:t xml:space="preserve"> — Задачи</w:t>
      </w:r>
    </w:p>
    <w:p>
      <w:pPr>
        <w:pStyle w:val="ListBullet"/>
        <w:spacing w:after="60"/>
      </w:pPr>
      <w:r>
        <w:rPr>
          <w:rFonts w:ascii="Consolas" w:hAnsi="Consolas"/>
          <w:color w:val="BE185F"/>
          <w:sz w:val="19"/>
        </w:rPr>
        <w:t>user</w:t>
      </w:r>
      <w:r>
        <w:t xml:space="preserve"> — Пользователи</w:t>
      </w:r>
    </w:p>
    <w:p>
      <w:pPr>
        <w:pStyle w:val="ListBullet"/>
        <w:spacing w:after="60"/>
      </w:pPr>
      <w:r>
        <w:rPr>
          <w:rFonts w:ascii="Consolas" w:hAnsi="Consolas"/>
          <w:color w:val="BE185F"/>
          <w:sz w:val="19"/>
        </w:rPr>
        <w:t>telephony</w:t>
      </w:r>
      <w:r>
        <w:t xml:space="preserve"> — Телефония</w:t>
      </w:r>
    </w:p>
    <w:p>
      <w:pPr>
        <w:pStyle w:val="ListNumber"/>
        <w:spacing w:after="60"/>
      </w:pPr>
      <w:r>
        <w:t xml:space="preserve">Нажмите </w:t>
      </w:r>
      <w:r>
        <w:rPr>
          <w:b/>
        </w:rPr>
        <w:t>«Сохранить»</w:t>
      </w:r>
    </w:p>
    <w:p>
      <w:r>
        <w:t>Вы получите URL вида: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https://hackathon-team-xx.bitrix24.ru/rest/1/abc123def456/</w:t>
      </w:r>
    </w:p>
    <w:p>
      <w:r>
        <w:rPr>
          <w:b/>
        </w:rPr>
        <w:t>Этот URL — ваш ключ ко всему API.</w:t>
      </w:r>
      <w:r>
        <w:t xml:space="preserve"> Сохраните его.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Rate limit: максимум 2 запроса в секунду на один вебхук. При превышении получите ошибку QUERY_LIMIT_EXCEEDED.</w:t>
      </w:r>
    </w:p>
    <w:p>
      <w:pPr>
        <w:spacing w:before="120" w:after="120"/>
        <w:pBorders>
          <w:bottom w:val="single" w:sz="4" w:space="4" w:color="D1D5DB"/>
        </w:pBorders>
      </w:pPr>
    </w:p>
    <w:p>
      <w:pPr>
        <w:pStyle w:val="Heading3"/>
      </w:pPr>
      <w:r>
        <w:t>Полезные методы REST API</w:t>
      </w:r>
    </w:p>
    <w:p>
      <w:r>
        <w:t>Базовый URL во всех примерах: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https://hackathon-team-xx.bitrix24.ru/rest/1/abc123def456/</w:t>
      </w:r>
    </w:p>
    <w:p>
      <w:r>
        <w:t>Замените на свой URL вебхука.</w:t>
      </w:r>
    </w:p>
    <w:p>
      <w:pPr>
        <w:spacing w:before="120" w:after="120"/>
        <w:pBorders>
          <w:bottom w:val="single" w:sz="4" w:space="4" w:color="D1D5DB"/>
        </w:pBorders>
      </w:pPr>
    </w:p>
    <w:p>
      <w:r>
        <w:t xml:space="preserve">#### </w:t>
      </w:r>
      <w:r>
        <w:rPr>
          <w:rFonts w:ascii="Consolas" w:hAnsi="Consolas"/>
          <w:color w:val="BE185F"/>
          <w:sz w:val="19"/>
        </w:rPr>
        <w:t>crm.lead.list</w:t>
      </w:r>
      <w:r>
        <w:t xml:space="preserve"> — Список лидов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"https://hackathon-team-xx.bitrix24.ru/rest/1/abc123def456/crm.lead.list.json?select[]=ID&amp;select[]=TITLE&amp;select[]=NAME&amp;select[]=STATUS_ID"</w:t>
      </w:r>
    </w:p>
    <w:p>
      <w:r>
        <w:t>Ответ: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"result": [</w:t>
        <w:br/>
        <w:t xml:space="preserve">    {</w:t>
        <w:br/>
        <w:t xml:space="preserve">      "ID": "1",</w:t>
        <w:br/>
        <w:t xml:space="preserve">      "TITLE": "Лид #1",</w:t>
        <w:br/>
        <w:t xml:space="preserve">      "NAME": "Олег",</w:t>
        <w:br/>
        <w:t xml:space="preserve">      "STATUS_ID": "NEW"</w:t>
        <w:br/>
        <w:t xml:space="preserve">    },</w:t>
        <w:br/>
        <w:t xml:space="preserve">    {</w:t>
        <w:br/>
        <w:t xml:space="preserve">      "ID": "2",</w:t>
        <w:br/>
        <w:t xml:space="preserve">      "TITLE": "Лид #2",</w:t>
        <w:br/>
        <w:t xml:space="preserve">      "NAME": "Елена",</w:t>
        <w:br/>
        <w:t xml:space="preserve">      "STATUS_ID": "IN_PROCESS"</w:t>
        <w:br/>
        <w:t xml:space="preserve">    }</w:t>
        <w:br/>
        <w:t xml:space="preserve">  ],</w:t>
        <w:br/>
        <w:t xml:space="preserve">  "total": 2</w:t>
        <w:br/>
        <w:t>}</w:t>
      </w:r>
    </w:p>
    <w:p>
      <w:r>
        <w:t>С фильтром: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"https://hackathon-team-xx.bitrix24.ru/rest/1/abc123def456/crm.lead.list.json?filter[STATUS_ID]=NEW&amp;select[]=ID&amp;select[]=TITLE"</w:t>
      </w:r>
    </w:p>
    <w:p>
      <w:pPr>
        <w:spacing w:before="120" w:after="120"/>
        <w:pBorders>
          <w:bottom w:val="single" w:sz="4" w:space="4" w:color="D1D5DB"/>
        </w:pBorders>
      </w:pPr>
    </w:p>
    <w:p>
      <w:r>
        <w:t xml:space="preserve">#### </w:t>
      </w:r>
      <w:r>
        <w:rPr>
          <w:rFonts w:ascii="Consolas" w:hAnsi="Consolas"/>
          <w:color w:val="BE185F"/>
          <w:sz w:val="19"/>
        </w:rPr>
        <w:t>crm.lead.add</w:t>
      </w:r>
      <w:r>
        <w:t xml:space="preserve"> — Создать лид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-X POST "https://hackathon-team-xx.bitrix24.ru/rest/1/abc123def456/crm.lead.add.json" \</w:t>
        <w:br/>
        <w:t xml:space="preserve">  -H "Content-Type: application/json" \</w:t>
        <w:br/>
        <w:t xml:space="preserve">  -d '{</w:t>
        <w:br/>
        <w:t xml:space="preserve">    "fields": {</w:t>
        <w:br/>
        <w:t xml:space="preserve">      "TITLE": "Заявка с сайта",</w:t>
        <w:br/>
        <w:t xml:space="preserve">      "NAME": "Иван",</w:t>
        <w:br/>
        <w:t xml:space="preserve">      "LAST_NAME": "Петров",</w:t>
        <w:br/>
        <w:t xml:space="preserve">      "PHONE": [{"VALUE": "+79001234567", "VALUE_TYPE": "WORK"}],</w:t>
        <w:br/>
        <w:t xml:space="preserve">      "EMAIL": [{"VALUE": "ivan@example.com", "VALUE_TYPE": "WORK"}],</w:t>
        <w:br/>
        <w:t xml:space="preserve">      "SOURCE_ID": "WEB",</w:t>
        <w:br/>
        <w:t xml:space="preserve">      "ASSIGNED_BY_ID": 1</w:t>
        <w:br/>
        <w:t xml:space="preserve">    }</w:t>
        <w:br/>
        <w:t xml:space="preserve">  }'</w:t>
      </w:r>
    </w:p>
    <w:p>
      <w:r>
        <w:t>Ответ: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"result": 3</w:t>
        <w:br/>
        <w:t>}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result — ID созданного лида.</w:t>
      </w:r>
    </w:p>
    <w:p>
      <w:pPr>
        <w:spacing w:before="120" w:after="120"/>
        <w:pBorders>
          <w:bottom w:val="single" w:sz="4" w:space="4" w:color="D1D5DB"/>
        </w:pBorders>
      </w:pPr>
    </w:p>
    <w:p>
      <w:r>
        <w:t xml:space="preserve">#### </w:t>
      </w:r>
      <w:r>
        <w:rPr>
          <w:rFonts w:ascii="Consolas" w:hAnsi="Consolas"/>
          <w:color w:val="BE185F"/>
          <w:sz w:val="19"/>
        </w:rPr>
        <w:t>crm.deal.list</w:t>
      </w:r>
      <w:r>
        <w:t xml:space="preserve"> — Список сделок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"https://hackathon-team-xx.bitrix24.ru/rest/1/abc123def456/crm.deal.list.json?select[]=ID&amp;select[]=TITLE&amp;select[]=STAGE_ID&amp;select[]=OPPORTUNITY"</w:t>
      </w:r>
    </w:p>
    <w:p>
      <w:r>
        <w:t>Ответ: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"result": [</w:t>
        <w:br/>
        <w:t xml:space="preserve">    {</w:t>
        <w:br/>
        <w:t xml:space="preserve">      "ID": "1",</w:t>
        <w:br/>
        <w:t xml:space="preserve">      "TITLE": "Сделка с ООО Ромашка",</w:t>
        <w:br/>
        <w:t xml:space="preserve">      "STAGE_ID": "NEW",</w:t>
        <w:br/>
        <w:t xml:space="preserve">      "OPPORTUNITY": "150000.00"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spacing w:before="120" w:after="120"/>
        <w:pBorders>
          <w:bottom w:val="single" w:sz="4" w:space="4" w:color="D1D5DB"/>
        </w:pBorders>
      </w:pPr>
    </w:p>
    <w:p>
      <w:r>
        <w:t xml:space="preserve">#### </w:t>
      </w:r>
      <w:r>
        <w:rPr>
          <w:rFonts w:ascii="Consolas" w:hAnsi="Consolas"/>
          <w:color w:val="BE185F"/>
          <w:sz w:val="19"/>
        </w:rPr>
        <w:t>crm.contact.list</w:t>
      </w:r>
      <w:r>
        <w:t xml:space="preserve"> — Список контактов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"https://hackathon-team-xx.bitrix24.ru/rest/1/abc123def456/crm.contact.list.json?select[]=ID&amp;select[]=NAME&amp;select[]=LAST_NAME&amp;select[]=PHONE&amp;select[]=EMAIL"</w:t>
      </w:r>
    </w:p>
    <w:p>
      <w:r>
        <w:t>Ответ: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"result": [</w:t>
        <w:br/>
        <w:t xml:space="preserve">    {</w:t>
        <w:br/>
        <w:t xml:space="preserve">      "ID": "1",</w:t>
        <w:br/>
        <w:t xml:space="preserve">      "NAME": "Олег",</w:t>
        <w:br/>
        <w:t xml:space="preserve">      "LAST_NAME": "Смирнов",</w:t>
        <w:br/>
        <w:t xml:space="preserve">      "PHONE": [{"VALUE": "+79001234567", "VALUE_TYPE": "WORK"}],</w:t>
        <w:br/>
        <w:t xml:space="preserve">      "EMAIL": [{"VALUE": "oleg@example.com", "VALUE_TYPE": "WORK"}]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spacing w:before="120" w:after="120"/>
        <w:pBorders>
          <w:bottom w:val="single" w:sz="4" w:space="4" w:color="D1D5DB"/>
        </w:pBorders>
      </w:pPr>
    </w:p>
    <w:p>
      <w:r>
        <w:t xml:space="preserve">#### </w:t>
      </w:r>
      <w:r>
        <w:rPr>
          <w:rFonts w:ascii="Consolas" w:hAnsi="Consolas"/>
          <w:color w:val="BE185F"/>
          <w:sz w:val="19"/>
        </w:rPr>
        <w:t>crm.activity.list</w:t>
      </w:r>
      <w:r>
        <w:t xml:space="preserve"> — Активности (звонки, письма, задачи)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"https://hackathon-team-xx.bitrix24.ru/rest/1/abc123def456/crm.activity.list.json?filter[OWNER_TYPE_ID]=1&amp;filter[OWNER_ID]=1&amp;select[]=ID&amp;select[]=SUBJECT&amp;select[]=TYPE_ID&amp;select[]=COMPLETED"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OWNER_TYPE_ID: 1 = лид, 2 = сделка, 3 = контакт.</w:t>
      </w:r>
    </w:p>
    <w:p>
      <w:r>
        <w:t>Ответ: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"result": [</w:t>
        <w:br/>
        <w:t xml:space="preserve">    {</w:t>
        <w:br/>
        <w:t xml:space="preserve">      "ID": "1",</w:t>
        <w:br/>
        <w:t xml:space="preserve">      "SUBJECT": "Входящий звонок",</w:t>
        <w:br/>
        <w:t xml:space="preserve">      "TYPE_ID": "2",</w:t>
        <w:br/>
        <w:t xml:space="preserve">      "COMPLETED": "N"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TYPE_ID: 1 = встреча, 2 = звонок, 3 = задача, 4 = email.</w:t>
      </w:r>
    </w:p>
    <w:p>
      <w:pPr>
        <w:spacing w:before="120" w:after="120"/>
        <w:pBorders>
          <w:bottom w:val="single" w:sz="4" w:space="4" w:color="D1D5DB"/>
        </w:pBorders>
      </w:pPr>
    </w:p>
    <w:p>
      <w:r>
        <w:t xml:space="preserve">#### </w:t>
      </w:r>
      <w:r>
        <w:rPr>
          <w:rFonts w:ascii="Consolas" w:hAnsi="Consolas"/>
          <w:color w:val="BE185F"/>
          <w:sz w:val="19"/>
        </w:rPr>
        <w:t>im.message.add</w:t>
      </w:r>
      <w:r>
        <w:t xml:space="preserve"> — Отправить сообщение в чат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-X POST "https://hackathon-team-xx.bitrix24.ru/rest/1/abc123def456/im.message.add.json" \</w:t>
        <w:br/>
        <w:t xml:space="preserve">  -H "Content-Type: application/json" \</w:t>
        <w:br/>
        <w:t xml:space="preserve">  -d '{</w:t>
        <w:br/>
        <w:t xml:space="preserve">    "DIALOG_ID": "1",</w:t>
        <w:br/>
        <w:t xml:space="preserve">    "MESSAGE": "Привет! Новый лид поступил в CRM."</w:t>
        <w:br/>
        <w:t xml:space="preserve">  }'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DIALOG_ID: ID пользователя для личного сообщения, или chatXX для группового чата.</w:t>
      </w:r>
    </w:p>
    <w:p>
      <w:r>
        <w:t>Ответ: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"result": 101</w:t>
        <w:br/>
        <w:t>}</w:t>
      </w:r>
    </w:p>
    <w:p>
      <w:pPr>
        <w:spacing w:before="120" w:after="120"/>
        <w:pBorders>
          <w:bottom w:val="single" w:sz="4" w:space="4" w:color="D1D5DB"/>
        </w:pBorders>
      </w:pPr>
    </w:p>
    <w:p>
      <w:r>
        <w:t xml:space="preserve">#### </w:t>
      </w:r>
      <w:r>
        <w:rPr>
          <w:rFonts w:ascii="Consolas" w:hAnsi="Consolas"/>
          <w:color w:val="BE185F"/>
          <w:sz w:val="19"/>
        </w:rPr>
        <w:t>tasks.task.add</w:t>
      </w:r>
      <w:r>
        <w:t xml:space="preserve"> — Создать задачу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-X POST "https://hackathon-team-xx.bitrix24.ru/rest/1/abc123def456/tasks.task.add.json" \</w:t>
        <w:br/>
        <w:t xml:space="preserve">  -H "Content-Type: application/json" \</w:t>
        <w:br/>
        <w:t xml:space="preserve">  -d '{</w:t>
        <w:br/>
        <w:t xml:space="preserve">    "fields": {</w:t>
        <w:br/>
        <w:t xml:space="preserve">      "TITLE": "Перезвонить клиенту Смирнов",</w:t>
        <w:br/>
        <w:t xml:space="preserve">      "RESPONSIBLE_ID": 2,</w:t>
        <w:br/>
        <w:t xml:space="preserve">      "CREATED_BY": 1,</w:t>
        <w:br/>
        <w:t xml:space="preserve">      "DEADLINE": "2026-04-01T18:00:00",</w:t>
        <w:br/>
        <w:t xml:space="preserve">      "DESCRIPTION": "Обсудить коммерческое предложение",</w:t>
        <w:br/>
        <w:t xml:space="preserve">      "UF_CRM_TASK": ["L_1"]</w:t>
        <w:br/>
        <w:t xml:space="preserve">    }</w:t>
        <w:br/>
        <w:t xml:space="preserve">  }'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UF_CRM_TASK — привязка к CRM: L_1 = лид #1, D_1 = сделка #1, C_1 = контакт #1.</w:t>
      </w:r>
    </w:p>
    <w:p>
      <w:r>
        <w:t>Ответ: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"result": {</w:t>
        <w:br/>
        <w:t xml:space="preserve">    "task": {</w:t>
        <w:br/>
        <w:t xml:space="preserve">      "id": "1"</w:t>
        <w:br/>
        <w:t xml:space="preserve">    }</w:t>
        <w:br/>
        <w:t xml:space="preserve">  }</w:t>
        <w:br/>
        <w:t>}</w:t>
      </w:r>
    </w:p>
    <w:p>
      <w:pPr>
        <w:spacing w:before="120" w:after="120"/>
        <w:pBorders>
          <w:bottom w:val="single" w:sz="4" w:space="4" w:color="D1D5DB"/>
        </w:pBorders>
      </w:pPr>
    </w:p>
    <w:p>
      <w:r>
        <w:t xml:space="preserve">#### </w:t>
      </w:r>
      <w:r>
        <w:rPr>
          <w:rFonts w:ascii="Consolas" w:hAnsi="Consolas"/>
          <w:color w:val="BE185F"/>
          <w:sz w:val="19"/>
        </w:rPr>
        <w:t>user.get</w:t>
      </w:r>
      <w:r>
        <w:t xml:space="preserve"> — Список сотрудников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"https://hackathon-team-xx.bitrix24.ru/rest/1/abc123def456/user.get.json"</w:t>
      </w:r>
    </w:p>
    <w:p>
      <w:r>
        <w:t>Ответ: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"result": [</w:t>
        <w:br/>
        <w:t xml:space="preserve">    {</w:t>
        <w:br/>
        <w:t xml:space="preserve">      "ID": "1",</w:t>
        <w:br/>
        <w:t xml:space="preserve">      "NAME": "Алексей",</w:t>
        <w:br/>
        <w:t xml:space="preserve">      "LAST_NAME": "Иванов",</w:t>
        <w:br/>
        <w:t xml:space="preserve">      "EMAIL": "admin@example.com",</w:t>
        <w:br/>
        <w:t xml:space="preserve">      "WORK_POSITION": "Руководитель отдела продаж",</w:t>
        <w:br/>
        <w:t xml:space="preserve">      "UF_DEPARTMENT": [1]</w:t>
        <w:br/>
        <w:t xml:space="preserve">    },</w:t>
        <w:br/>
        <w:t xml:space="preserve">    {</w:t>
        <w:br/>
        <w:t xml:space="preserve">      "ID": "2",</w:t>
        <w:br/>
        <w:t xml:space="preserve">      "NAME": "Мария",</w:t>
        <w:br/>
        <w:t xml:space="preserve">      "LAST_NAME": "Петрова",</w:t>
        <w:br/>
        <w:t xml:space="preserve">      "EMAIL": "maria@example.com",</w:t>
        <w:br/>
        <w:t xml:space="preserve">      "WORK_POSITION": "Менеджер по продажам",</w:t>
        <w:br/>
        <w:t xml:space="preserve">      "UF_DEPARTMENT": [2]</w:t>
        <w:br/>
        <w:t xml:space="preserve">    }</w:t>
        <w:br/>
        <w:t xml:space="preserve">  ],</w:t>
        <w:br/>
        <w:t xml:space="preserve">  "total": 5</w:t>
        <w:br/>
        <w:t>}</w:t>
      </w:r>
    </w:p>
    <w:p>
      <w:pPr>
        <w:spacing w:before="120" w:after="120"/>
        <w:pBorders>
          <w:bottom w:val="single" w:sz="4" w:space="4" w:color="D1D5DB"/>
        </w:pBorders>
      </w:pPr>
    </w:p>
    <w:p>
      <w:r>
        <w:t xml:space="preserve">#### </w:t>
      </w:r>
      <w:r>
        <w:rPr>
          <w:rFonts w:ascii="Consolas" w:hAnsi="Consolas"/>
          <w:color w:val="BE185F"/>
          <w:sz w:val="19"/>
        </w:rPr>
        <w:t>telephony.externalcall.register</w:t>
      </w:r>
      <w:r>
        <w:t xml:space="preserve"> — Зарегистрировать звонок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-X POST "https://hackathon-team-xx.bitrix24.ru/rest/1/abc123def456/telephony.externalcall.register.json" \</w:t>
        <w:br/>
        <w:t xml:space="preserve">  -H "Content-Type: application/json" \</w:t>
        <w:br/>
        <w:t xml:space="preserve">  -d '{</w:t>
        <w:br/>
        <w:t xml:space="preserve">    "USER_PHONE_INNER": "101",</w:t>
        <w:br/>
        <w:t xml:space="preserve">    "USER_ID": 2,</w:t>
        <w:br/>
        <w:t xml:space="preserve">    "PHONE_NUMBER": "+79001234567",</w:t>
        <w:br/>
        <w:t xml:space="preserve">    "TYPE": 1,</w:t>
        <w:br/>
        <w:t xml:space="preserve">    "CRM_CREATE": 1</w:t>
        <w:br/>
        <w:t xml:space="preserve">  }'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TYPE: 1 = исходящий, 2 = входящий. CRM_CREATE: 1 = автоматически создать лид/контакт.</w:t>
      </w:r>
    </w:p>
    <w:p>
      <w:r>
        <w:t>Ответ: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"result": {</w:t>
        <w:br/>
        <w:t xml:space="preserve">    "CALL_ID": "externalCall.a1b2c3d4",</w:t>
        <w:br/>
        <w:t xml:space="preserve">    "CRM_CREATED_LEAD": 5,</w:t>
        <w:br/>
        <w:t xml:space="preserve">    "CRM_ENTITY_TYPE": "LEAD",</w:t>
        <w:br/>
        <w:t xml:space="preserve">    "CRM_ENTITY_ID": 5</w:t>
        <w:br/>
        <w:t xml:space="preserve">  }</w:t>
        <w:br/>
        <w:t>}</w:t>
      </w:r>
    </w:p>
    <w:p>
      <w:pPr>
        <w:spacing w:before="120" w:after="120"/>
        <w:pBorders>
          <w:bottom w:val="single" w:sz="4" w:space="4" w:color="D1D5DB"/>
        </w:pBorders>
      </w:pPr>
    </w:p>
    <w:p>
      <w:pPr>
        <w:pStyle w:val="Heading3"/>
      </w:pPr>
      <w:r>
        <w:t>Локальное приложение (для событий)</w:t>
      </w:r>
    </w:p>
    <w:p>
      <w:r>
        <w:t xml:space="preserve">Вебхук не поддерживает подписку на события. Для этого нужно </w:t>
      </w:r>
      <w:r>
        <w:rPr>
          <w:b/>
        </w:rPr>
        <w:t>локальное приложение</w:t>
      </w:r>
      <w:r>
        <w:t>.</w:t>
      </w:r>
    </w:p>
    <w:p>
      <w:r>
        <w:rPr>
          <w:b/>
        </w:rPr>
        <w:t>Как создать:</w:t>
      </w:r>
    </w:p>
    <w:p>
      <w:pPr>
        <w:pStyle w:val="ListNumber"/>
        <w:spacing w:after="60"/>
      </w:pPr>
      <w:r>
        <w:t xml:space="preserve">Перейдите: </w:t>
      </w:r>
      <w:r>
        <w:rPr>
          <w:b/>
        </w:rPr>
        <w:t>Разработчикам → Другое → Локальное приложение</w:t>
      </w:r>
    </w:p>
    <w:p>
      <w:pPr>
        <w:pStyle w:val="ListNumber"/>
        <w:spacing w:after="60"/>
      </w:pPr>
      <w:r>
        <w:t>Заполните:</w:t>
      </w:r>
    </w:p>
    <w:p>
      <w:pPr>
        <w:pStyle w:val="ListBullet"/>
        <w:spacing w:after="60"/>
      </w:pPr>
      <w:r>
        <w:rPr>
          <w:b/>
        </w:rPr>
        <w:t>Название</w:t>
      </w:r>
      <w:r>
        <w:t xml:space="preserve">: </w:t>
      </w:r>
      <w:r>
        <w:rPr>
          <w:rFonts w:ascii="Consolas" w:hAnsi="Consolas"/>
          <w:color w:val="BE185F"/>
          <w:sz w:val="19"/>
        </w:rPr>
        <w:t>hackathon-events</w:t>
      </w:r>
    </w:p>
    <w:p>
      <w:pPr>
        <w:pStyle w:val="ListBullet"/>
        <w:spacing w:after="60"/>
      </w:pPr>
      <w:r>
        <w:rPr>
          <w:b/>
        </w:rPr>
        <w:t>URL обработчика</w:t>
      </w:r>
      <w:r>
        <w:t xml:space="preserve">: </w:t>
      </w:r>
      <w:r>
        <w:rPr>
          <w:rFonts w:ascii="Consolas" w:hAnsi="Consolas"/>
          <w:color w:val="BE185F"/>
          <w:sz w:val="19"/>
        </w:rPr>
        <w:t>https://your-tunnel-url.trycloudflare.com/install</w:t>
      </w:r>
      <w:r>
        <w:t xml:space="preserve"> (см. раздел 7)</w:t>
      </w:r>
    </w:p>
    <w:p>
      <w:pPr>
        <w:pStyle w:val="ListBullet"/>
        <w:spacing w:after="60"/>
      </w:pPr>
      <w:r>
        <w:rPr>
          <w:b/>
        </w:rPr>
        <w:t>URL для первоначальной установки</w:t>
      </w:r>
      <w:r>
        <w:t>: тот же URL</w:t>
      </w:r>
    </w:p>
    <w:p>
      <w:pPr>
        <w:pStyle w:val="ListNumber"/>
        <w:spacing w:after="60"/>
      </w:pPr>
      <w:r>
        <w:t xml:space="preserve">Выберите </w:t>
      </w:r>
      <w:r>
        <w:rPr>
          <w:b/>
        </w:rPr>
        <w:t>права</w:t>
      </w:r>
      <w:r>
        <w:t xml:space="preserve"> (аналогично вебхуку)</w:t>
      </w:r>
    </w:p>
    <w:p>
      <w:pPr>
        <w:pStyle w:val="ListNumber"/>
        <w:spacing w:after="60"/>
      </w:pPr>
      <w:r>
        <w:t xml:space="preserve">Нажмите </w:t>
      </w:r>
      <w:r>
        <w:rPr>
          <w:b/>
        </w:rPr>
        <w:t>«Сохранить»</w:t>
      </w:r>
    </w:p>
    <w:p>
      <w:r>
        <w:t>Вы получите:</w:t>
      </w:r>
    </w:p>
    <w:p>
      <w:pPr>
        <w:pStyle w:val="ListBullet"/>
        <w:spacing w:after="60"/>
      </w:pPr>
      <w:r>
        <w:rPr>
          <w:rFonts w:ascii="Consolas" w:hAnsi="Consolas"/>
          <w:color w:val="BE185F"/>
          <w:sz w:val="19"/>
        </w:rPr>
        <w:t>client_id</w:t>
      </w:r>
      <w:r>
        <w:t xml:space="preserve"> (application_id)</w:t>
      </w:r>
    </w:p>
    <w:p>
      <w:pPr>
        <w:pStyle w:val="ListBullet"/>
        <w:spacing w:after="60"/>
      </w:pPr>
      <w:r>
        <w:rPr>
          <w:rFonts w:ascii="Consolas" w:hAnsi="Consolas"/>
          <w:color w:val="BE185F"/>
          <w:sz w:val="19"/>
        </w:rPr>
        <w:t>client_secret</w:t>
      </w:r>
    </w:p>
    <w:p>
      <w:r>
        <w:rPr>
          <w:b/>
        </w:rPr>
        <w:t>Подписка на события:</w:t>
      </w:r>
    </w:p>
    <w:p>
      <w:r>
        <w:t>После установки приложения вызовите: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-X POST "https://hackathon-team-xx.bitrix24.ru/rest/event.bind" \</w:t>
        <w:br/>
        <w:t xml:space="preserve">  -H "Content-Type: application/json" \</w:t>
        <w:br/>
        <w:t xml:space="preserve">  -d '{</w:t>
        <w:br/>
        <w:t xml:space="preserve">    "auth": "YOUR_OAUTH_TOKEN",</w:t>
        <w:br/>
        <w:t xml:space="preserve">    "event": "ONCRMLEAD ADD",</w:t>
        <w:br/>
        <w:t xml:space="preserve">    "handler": "https://your-tunnel-url.trycloudflare.com/webhook/lead-created"</w:t>
        <w:br/>
        <w:t xml:space="preserve">  }'</w:t>
      </w:r>
    </w:p>
    <w:p>
      <w:r>
        <w:rPr>
          <w:b/>
        </w:rPr>
        <w:t>Полезные события: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Событие</w:t>
            </w:r>
          </w:p>
        </w:tc>
        <w:tc>
          <w:tcPr>
            <w:tcW w:type="dxa" w:w="4703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ONCRMLEADADD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Создан лид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ONCRMDEALUPDATE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Обновлена сделка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ONOPENLINEMESSAGEADD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Сообщение в открытой линии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ONEXTERNALCALLSTART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Начат внешний звонок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ONIMCOMMANDADD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Команда в мессенджере</w:t>
            </w:r>
          </w:p>
        </w:tc>
      </w:tr>
    </w:tbl>
    <w:p>
      <w:r>
        <w:rPr>
          <w:b/>
        </w:rPr>
        <w:t>OAuth-токены:</w:t>
      </w:r>
    </w:p>
    <w:p>
      <w:r>
        <w:t>При установке приложения Битрикс24 делает POST-запрос на ваш URL обработчика с параметрами: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"auth": {</w:t>
        <w:br/>
        <w:t xml:space="preserve">    "access_token": "s1a2b3c4d5...",</w:t>
        <w:br/>
        <w:t xml:space="preserve">    "refresh_token": "r1a2b3c4d5...",</w:t>
        <w:br/>
        <w:t xml:space="preserve">    "application_token": "app_token...",</w:t>
        <w:br/>
        <w:t xml:space="preserve">    "domain": "hackathon-team-xx.bitrix24.ru"</w:t>
        <w:br/>
        <w:t xml:space="preserve">  }</w:t>
        <w:br/>
        <w:t>}</w:t>
      </w:r>
    </w:p>
    <w:p>
      <w:r>
        <w:t xml:space="preserve">Сохраните </w:t>
      </w:r>
      <w:r>
        <w:rPr>
          <w:rFonts w:ascii="Consolas" w:hAnsi="Consolas"/>
          <w:color w:val="BE185F"/>
          <w:sz w:val="19"/>
        </w:rPr>
        <w:t>access_token</w:t>
      </w:r>
      <w:r>
        <w:t xml:space="preserve"> и </w:t>
      </w:r>
      <w:r>
        <w:rPr>
          <w:rFonts w:ascii="Consolas" w:hAnsi="Consolas"/>
          <w:color w:val="BE185F"/>
          <w:sz w:val="19"/>
        </w:rPr>
        <w:t>refresh_token</w:t>
      </w:r>
      <w:r>
        <w:t>. Токен живёт 1 час, обновляйте через: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"https://oauth.bitrix.info/oauth/token/?grant_type=refresh_token&amp;client_id=YOUR_CLIENT_ID&amp;client_secret=YOUR_CLIENT_SECRET&amp;refresh_token=YOUR_REFRESH_TOKEN"</w:t>
      </w:r>
    </w:p>
    <w:p>
      <w:pPr>
        <w:spacing w:before="120" w:after="120"/>
        <w:pBorders>
          <w:bottom w:val="single" w:sz="4" w:space="4" w:color="D1D5DB"/>
        </w:pBorders>
      </w:pPr>
    </w:p>
    <w:p>
      <w:pPr>
        <w:pStyle w:val="Heading2"/>
      </w:pPr>
      <w:r>
        <w:t>5. Открытые линии (каналы связи)</w:t>
      </w:r>
    </w:p>
    <w:p>
      <w:pPr>
        <w:pStyle w:val="Heading3"/>
      </w:pPr>
      <w:r>
        <w:t>Подключение онлайн-чата</w:t>
      </w:r>
    </w:p>
    <w:p>
      <w:pPr>
        <w:pStyle w:val="ListNumber"/>
        <w:spacing w:after="60"/>
      </w:pPr>
      <w:r>
        <w:t xml:space="preserve">Перейдите: </w:t>
      </w:r>
      <w:r>
        <w:rPr>
          <w:b/>
        </w:rPr>
        <w:t>Контакт-центр → Онлайн-чат</w:t>
      </w:r>
    </w:p>
    <w:p>
      <w:pPr>
        <w:pStyle w:val="ListNumber"/>
        <w:spacing w:after="60"/>
      </w:pPr>
      <w:r>
        <w:t xml:space="preserve">Нажмите </w:t>
      </w:r>
      <w:r>
        <w:rPr>
          <w:b/>
        </w:rPr>
        <w:t>«Создать открытую линию»</w:t>
      </w:r>
    </w:p>
    <w:p>
      <w:pPr>
        <w:pStyle w:val="ListNumber"/>
        <w:spacing w:after="60"/>
      </w:pPr>
      <w:r>
        <w:t>Настройте:</w:t>
      </w:r>
    </w:p>
    <w:p>
      <w:pPr>
        <w:pStyle w:val="ListBullet"/>
        <w:spacing w:after="60"/>
      </w:pPr>
      <w:r>
        <w:rPr>
          <w:b/>
        </w:rPr>
        <w:t>Название</w:t>
      </w:r>
      <w:r>
        <w:t xml:space="preserve">: </w:t>
      </w:r>
      <w:r>
        <w:rPr>
          <w:rFonts w:ascii="Consolas" w:hAnsi="Consolas"/>
          <w:color w:val="BE185F"/>
          <w:sz w:val="19"/>
        </w:rPr>
        <w:t>Чат на сайте</w:t>
      </w:r>
    </w:p>
    <w:p>
      <w:pPr>
        <w:pStyle w:val="ListBullet"/>
        <w:spacing w:after="60"/>
      </w:pPr>
      <w:r>
        <w:rPr>
          <w:b/>
        </w:rPr>
        <w:t>Очередь ответственных</w:t>
      </w:r>
      <w:r>
        <w:t>: добавьте Петрову и Козлову</w:t>
      </w:r>
    </w:p>
    <w:p>
      <w:pPr>
        <w:pStyle w:val="ListBullet"/>
        <w:spacing w:after="60"/>
      </w:pPr>
      <w:r>
        <w:rPr>
          <w:b/>
        </w:rPr>
        <w:t>Рабочее время</w:t>
      </w:r>
      <w:r>
        <w:t>: 09:00 — 18:00</w:t>
      </w:r>
    </w:p>
    <w:p>
      <w:pPr>
        <w:pStyle w:val="ListNumber"/>
        <w:spacing w:after="60"/>
      </w:pPr>
      <w:r>
        <w:t xml:space="preserve">Перейдите во вкладку </w:t>
      </w:r>
      <w:r>
        <w:rPr>
          <w:b/>
        </w:rPr>
        <w:t>«Виджет на сайт»</w:t>
      </w:r>
    </w:p>
    <w:p>
      <w:pPr>
        <w:pStyle w:val="ListNumber"/>
        <w:spacing w:after="60"/>
      </w:pPr>
      <w:r>
        <w:t>Скопируйте JS-код виджета: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&lt;script&gt;</w:t>
        <w:br/>
        <w:t>(function(w,d,u){</w:t>
        <w:br/>
        <w:t xml:space="preserve">  var s=d.createElement('script');s.async=true;s.src=u+'?'+(Date.now()/60000|0);</w:t>
        <w:br/>
        <w:t xml:space="preserve">  var h=d.getElementsByTagName('script')[0];h.parentNode.insertBefore(s,h);</w:t>
        <w:br/>
        <w:t>})(window,document,'https://hackathon-team-xx.bitrix24.ru/upload/crm/site_button/loader_X_XXXXXX.js');</w:t>
        <w:br/>
        <w:t>&lt;/script&gt;</w:t>
      </w:r>
    </w:p>
    <w:p>
      <w:r>
        <w:t xml:space="preserve">Вставьте этот код перед </w:t>
      </w:r>
      <w:r>
        <w:rPr>
          <w:rFonts w:ascii="Consolas" w:hAnsi="Consolas"/>
          <w:color w:val="BE185F"/>
          <w:sz w:val="19"/>
        </w:rPr>
        <w:t>&lt;/body&gt;</w:t>
      </w:r>
      <w:r>
        <w:t xml:space="preserve"> на любой HTML-странице — появится виджет чата.</w:t>
      </w:r>
    </w:p>
    <w:p>
      <w:pPr>
        <w:pStyle w:val="Heading3"/>
      </w:pPr>
      <w:r>
        <w:t>Маршрутизация в открытых линиях</w:t>
      </w:r>
    </w:p>
    <w:p>
      <w:r>
        <w:t xml:space="preserve">Настройте правила: </w:t>
      </w:r>
      <w:r>
        <w:rPr>
          <w:b/>
        </w:rPr>
        <w:t>Контакт-центр → Открытые линии → ваша линия → Очередь</w:t>
      </w:r>
    </w:p>
    <w:p>
      <w:pPr>
        <w:pStyle w:val="ListBullet"/>
        <w:spacing w:after="60"/>
      </w:pPr>
      <w:r>
        <w:rPr>
          <w:b/>
        </w:rPr>
        <w:t>Равномерно</w:t>
      </w:r>
      <w:r>
        <w:t xml:space="preserve"> — каждый следующий чат идёт следующему оператору</w:t>
      </w:r>
    </w:p>
    <w:p>
      <w:pPr>
        <w:pStyle w:val="ListBullet"/>
        <w:spacing w:after="60"/>
      </w:pPr>
      <w:r>
        <w:rPr>
          <w:b/>
        </w:rPr>
        <w:t>Строго по очереди</w:t>
      </w:r>
      <w:r>
        <w:t xml:space="preserve"> — сначала первому, если занят — второму</w:t>
      </w:r>
    </w:p>
    <w:p>
      <w:pPr>
        <w:pStyle w:val="ListBullet"/>
        <w:spacing w:after="60"/>
      </w:pPr>
      <w:r>
        <w:rPr>
          <w:b/>
        </w:rPr>
        <w:t>Одновременно всем</w:t>
      </w:r>
      <w:r>
        <w:t xml:space="preserve"> — уведомление всем операторам сразу</w:t>
      </w:r>
    </w:p>
    <w:p>
      <w:pPr>
        <w:pStyle w:val="Heading3"/>
      </w:pPr>
      <w:r>
        <w:t>Приём сообщений из чата в CRM</w:t>
      </w:r>
    </w:p>
    <w:p>
      <w:r>
        <w:t>В настройках открытой линии:</w:t>
      </w:r>
    </w:p>
    <w:p>
      <w:pPr>
        <w:pStyle w:val="ListBullet"/>
        <w:spacing w:after="60"/>
      </w:pPr>
      <w:r>
        <w:t xml:space="preserve">Вкладка </w:t>
      </w:r>
      <w:r>
        <w:rPr>
          <w:b/>
        </w:rPr>
        <w:t>«CRM»</w:t>
      </w:r>
      <w:r>
        <w:t xml:space="preserve"> → включите </w:t>
      </w:r>
      <w:r>
        <w:rPr>
          <w:b/>
        </w:rPr>
        <w:t>«Автоматически создавать лид»</w:t>
      </w:r>
    </w:p>
    <w:p>
      <w:pPr>
        <w:pStyle w:val="ListBullet"/>
        <w:spacing w:after="60"/>
      </w:pPr>
      <w:r>
        <w:t>Каждый новый диалог из чата будет создавать лид в CRM</w:t>
      </w:r>
    </w:p>
    <w:p>
      <w:r>
        <w:t xml:space="preserve">Через REST API вы можете подписаться на событие </w:t>
      </w:r>
      <w:r>
        <w:rPr>
          <w:rFonts w:ascii="Consolas" w:hAnsi="Consolas"/>
          <w:color w:val="BE185F"/>
          <w:sz w:val="19"/>
        </w:rPr>
        <w:t>ONOPENLINEMESSAGEADD</w:t>
      </w:r>
      <w:r>
        <w:t xml:space="preserve"> для получения сообщений в реальном времени (требуется локальное приложение).</w:t>
      </w:r>
    </w:p>
    <w:p>
      <w:pPr>
        <w:spacing w:before="120" w:after="120"/>
        <w:pBorders>
          <w:bottom w:val="single" w:sz="4" w:space="4" w:color="D1D5DB"/>
        </w:pBorders>
      </w:pPr>
    </w:p>
    <w:p>
      <w:pPr>
        <w:pStyle w:val="Heading2"/>
      </w:pPr>
      <w:r>
        <w:t>6. Телефония</w:t>
      </w:r>
    </w:p>
    <w:p>
      <w:pPr>
        <w:pStyle w:val="Heading3"/>
      </w:pPr>
      <w:r>
        <w:t>Базовая настройка</w:t>
      </w:r>
    </w:p>
    <w:p>
      <w:pPr>
        <w:pStyle w:val="ListNumber"/>
        <w:spacing w:after="60"/>
      </w:pPr>
      <w:r>
        <w:t xml:space="preserve">Перейдите: </w:t>
      </w:r>
      <w:r>
        <w:rPr>
          <w:b/>
        </w:rPr>
        <w:t>Телефония</w:t>
      </w:r>
      <w:r>
        <w:t xml:space="preserve"> (в левом меню) → </w:t>
      </w:r>
      <w:r>
        <w:rPr>
          <w:b/>
        </w:rPr>
        <w:t>Настройка телефонии</w:t>
      </w:r>
    </w:p>
    <w:p>
      <w:pPr>
        <w:pStyle w:val="ListNumber"/>
        <w:spacing w:after="60"/>
      </w:pPr>
      <w:r>
        <w:t xml:space="preserve">Для хакатона проще всего использовать </w:t>
      </w:r>
      <w:r>
        <w:rPr>
          <w:b/>
        </w:rPr>
        <w:t>внешнюю АТС через REST API</w:t>
      </w:r>
      <w:r>
        <w:t xml:space="preserve"> (не нужно покупать номер)</w:t>
      </w:r>
    </w:p>
    <w:p>
      <w:pPr>
        <w:pStyle w:val="Heading3"/>
      </w:pPr>
      <w:r>
        <w:t>REST API для телефонии</w:t>
      </w:r>
    </w:p>
    <w:p>
      <w:r>
        <w:t>#### Регистрация звонка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-X POST "https://hackathon-team-xx.bitrix24.ru/rest/1/abc123def456/telephony.externalcall.register.json" \</w:t>
        <w:br/>
        <w:t xml:space="preserve">  -H "Content-Type: application/json" \</w:t>
        <w:br/>
        <w:t xml:space="preserve">  -d '{</w:t>
        <w:br/>
        <w:t xml:space="preserve">    "USER_PHONE_INNER": "101",</w:t>
        <w:br/>
        <w:t xml:space="preserve">    "USER_ID": 2,</w:t>
        <w:br/>
        <w:t xml:space="preserve">    "PHONE_NUMBER": "+79001234567",</w:t>
        <w:br/>
        <w:t xml:space="preserve">    "TYPE": 2,</w:t>
        <w:br/>
        <w:t xml:space="preserve">    "CRM_CREATE": 1,</w:t>
        <w:br/>
        <w:t xml:space="preserve">    "SHOW": 1</w:t>
        <w:br/>
        <w:t xml:space="preserve">  }'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SHOW: 1 — покажет карточку звонка у сотрудника.</w:t>
      </w:r>
    </w:p>
    <w:p>
      <w:r>
        <w:t>#### Завершение звонка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-X POST "https://hackathon-team-xx.bitrix24.ru/rest/1/abc123def456/telephony.externalcall.finish.json" \</w:t>
        <w:br/>
        <w:t xml:space="preserve">  -H "Content-Type: application/json" \</w:t>
        <w:br/>
        <w:t xml:space="preserve">  -d '{</w:t>
        <w:br/>
        <w:t xml:space="preserve">    "CALL_ID": "externalCall.a1b2c3d4",</w:t>
        <w:br/>
        <w:t xml:space="preserve">    "USER_ID": 2,</w:t>
        <w:br/>
        <w:t xml:space="preserve">    "DURATION": 125,</w:t>
        <w:br/>
        <w:t xml:space="preserve">    "STATUS_CODE": "200",</w:t>
        <w:br/>
        <w:t xml:space="preserve">    "ADD_TO_CHAT": 1</w:t>
        <w:br/>
        <w:t xml:space="preserve">  }'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DURATION — длительность в секундах. STATUS_CODE: 200 = успешный, 304 = не отвечен, 603 = отклонён.</w:t>
      </w:r>
    </w:p>
    <w:p>
      <w:r>
        <w:t>#### Поиск сущности в CRM по номеру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-X POST "https://hackathon-team-xx.bitrix24.ru/rest/1/abc123def456/telephony.externalCall.searchCrmEntities.json" \</w:t>
        <w:br/>
        <w:t xml:space="preserve">  -H "Content-Type: application/json" \</w:t>
        <w:br/>
        <w:t xml:space="preserve">  -d '{</w:t>
        <w:br/>
        <w:t xml:space="preserve">    "PHONE_NUMBER": "+79001234567"</w:t>
        <w:br/>
        <w:t xml:space="preserve">  }'</w:t>
      </w:r>
    </w:p>
    <w:p>
      <w:r>
        <w:t>Ответ: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"result": [</w:t>
        <w:br/>
        <w:t xml:space="preserve">    {</w:t>
        <w:br/>
        <w:t xml:space="preserve">      "CRM_ENTITY_TYPE": "CONTACT",</w:t>
        <w:br/>
        <w:t xml:space="preserve">      "CRM_ENTITY_ID": "1",</w:t>
        <w:br/>
        <w:t xml:space="preserve">      "NAME": "Олег Смирнов"</w:t>
        <w:br/>
        <w:t xml:space="preserve">    }</w:t>
        <w:br/>
        <w:t xml:space="preserve">  ]</w:t>
        <w:br/>
        <w:t>}</w:t>
      </w:r>
    </w:p>
    <w:p>
      <w:r>
        <w:t xml:space="preserve">#### Событие </w:t>
      </w:r>
      <w:r>
        <w:rPr>
          <w:rFonts w:ascii="Consolas" w:hAnsi="Consolas"/>
          <w:color w:val="BE185F"/>
          <w:sz w:val="19"/>
        </w:rPr>
        <w:t>ONEXTERNALCALLSTART</w:t>
      </w:r>
    </w:p>
    <w:p>
      <w:r>
        <w:t>Когда сотрудник инициирует звонок из CRM, Битрикс24 отправит POST на ваш обработчик: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"event": "ONEXTERNALCALLSTART",</w:t>
        <w:br/>
        <w:t xml:space="preserve">  "data": {</w:t>
        <w:br/>
        <w:t xml:space="preserve">    "PHONE_NUMBER": "+79001234567",</w:t>
        <w:br/>
        <w:t xml:space="preserve">    "USER_ID": "2",</w:t>
        <w:br/>
        <w:t xml:space="preserve">    "CRM_ENTITY_TYPE": "CONTACT",</w:t>
        <w:br/>
        <w:t xml:space="preserve">    "CRM_ENTITY_ID": "1",</w:t>
        <w:br/>
        <w:t xml:space="preserve">    "CALL_ID": "externalCall.xyz789"</w:t>
        <w:br/>
        <w:t xml:space="preserve">  }</w:t>
        <w:br/>
        <w:t>}</w:t>
      </w:r>
    </w:p>
    <w:p>
      <w:r>
        <w:t xml:space="preserve">Ваш сервер должен инициировать реальный звонок через вашу АТС и затем вызвать </w:t>
      </w:r>
      <w:r>
        <w:rPr>
          <w:rFonts w:ascii="Consolas" w:hAnsi="Consolas"/>
          <w:color w:val="BE185F"/>
          <w:sz w:val="19"/>
        </w:rPr>
        <w:t>externalcall.finish</w:t>
      </w:r>
      <w:r>
        <w:t xml:space="preserve"> по завершении.</w:t>
      </w:r>
    </w:p>
    <w:p>
      <w:pPr>
        <w:pStyle w:val="Heading3"/>
      </w:pPr>
      <w:r>
        <w:t>Привязка внешней АТС</w:t>
      </w:r>
    </w:p>
    <w:p>
      <w:r>
        <w:t>Общая схема: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Входящий звонок → Ваша АТС → Ваш сервер → telephony.externalcall.register → Битрикс24 (карточка)</w:t>
        <w:br/>
        <w:t xml:space="preserve">                                          → telephony.externalcall.finish → Битрикс24 (запись)</w:t>
      </w:r>
    </w:p>
    <w:p>
      <w:pPr>
        <w:pStyle w:val="ListNumber"/>
        <w:spacing w:after="60"/>
      </w:pPr>
      <w:r>
        <w:t>Ваш сервер получает событие о звонке от АТС (SIP, WebSocket и т.д.)</w:t>
      </w:r>
    </w:p>
    <w:p>
      <w:pPr>
        <w:pStyle w:val="ListNumber"/>
        <w:spacing w:after="60"/>
      </w:pPr>
      <w:r>
        <w:t xml:space="preserve">Вызываете </w:t>
      </w:r>
      <w:r>
        <w:rPr>
          <w:rFonts w:ascii="Consolas" w:hAnsi="Consolas"/>
          <w:color w:val="BE185F"/>
          <w:sz w:val="19"/>
        </w:rPr>
        <w:t>telephony.externalcall.register</w:t>
      </w:r>
      <w:r>
        <w:t xml:space="preserve"> — в Битрикс24 появится карточка звонка</w:t>
      </w:r>
    </w:p>
    <w:p>
      <w:pPr>
        <w:pStyle w:val="ListNumber"/>
        <w:spacing w:after="60"/>
      </w:pPr>
      <w:r>
        <w:t xml:space="preserve">По окончании вызываете </w:t>
      </w:r>
      <w:r>
        <w:rPr>
          <w:rFonts w:ascii="Consolas" w:hAnsi="Consolas"/>
          <w:color w:val="BE185F"/>
          <w:sz w:val="19"/>
        </w:rPr>
        <w:t>telephony.externalcall.finish</w:t>
      </w:r>
      <w:r>
        <w:t xml:space="preserve"> — звонок сохранится в CRM</w:t>
      </w:r>
    </w:p>
    <w:p>
      <w:pPr>
        <w:spacing w:before="120" w:after="120"/>
        <w:pBorders>
          <w:bottom w:val="single" w:sz="4" w:space="4" w:color="D1D5DB"/>
        </w:pBorders>
      </w:pPr>
    </w:p>
    <w:p>
      <w:pPr>
        <w:pStyle w:val="Heading2"/>
      </w:pPr>
      <w:r>
        <w:t>7. Подключение внешнего сервиса</w:t>
      </w:r>
    </w:p>
    <w:p>
      <w:r>
        <w:t xml:space="preserve">Битрикс24 требует </w:t>
      </w:r>
      <w:r>
        <w:rPr>
          <w:b/>
        </w:rPr>
        <w:t>HTTPS</w:t>
      </w:r>
      <w:r>
        <w:t xml:space="preserve"> для обработчиков событий и iframe-приложений. Самый быстрый способ получить HTTPS на localhost — </w:t>
      </w:r>
      <w:r>
        <w:rPr>
          <w:b/>
        </w:rPr>
        <w:t>cloudflared tunnel</w:t>
      </w:r>
      <w:r>
        <w:t>.</w:t>
      </w:r>
    </w:p>
    <w:p>
      <w:pPr>
        <w:pStyle w:val="Heading3"/>
      </w:pPr>
      <w:r>
        <w:t>cloudflared (рекомендуется)</w:t>
      </w:r>
    </w:p>
    <w:p>
      <w:r>
        <w:rPr>
          <w:b/>
        </w:rPr>
        <w:t>Установка: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# macOS</w:t>
        <w:br/>
        <w:t>brew install cloudflared</w:t>
        <w:br/>
        <w:br/>
        <w:t># Ubuntu/Debian</w:t>
        <w:br/>
        <w:t>sudo apt install cloudflared</w:t>
        <w:br/>
        <w:br/>
        <w:t># Или скачайте бинарник:</w:t>
        <w:br/>
        <w:t># https://github.com/cloudflare/cloudflared/releases</w:t>
      </w:r>
    </w:p>
    <w:p>
      <w:r>
        <w:rPr>
          <w:b/>
        </w:rPr>
        <w:t>Запуск: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cloudflared tunnel --url http://localhost:8080</w:t>
      </w:r>
    </w:p>
    <w:p>
      <w:r>
        <w:t>Вы получите URL вида: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https://random-words-here.trycloudflare.com</w:t>
      </w:r>
    </w:p>
    <w:p>
      <w:r>
        <w:t>Этот URL:</w:t>
      </w:r>
    </w:p>
    <w:p>
      <w:pPr>
        <w:pStyle w:val="ListBullet"/>
        <w:spacing w:after="60"/>
      </w:pPr>
      <w:r>
        <w:t xml:space="preserve">Работает </w:t>
      </w:r>
      <w:r>
        <w:rPr>
          <w:b/>
        </w:rPr>
        <w:t>сразу</w:t>
      </w:r>
      <w:r>
        <w:t>, без регистрации</w:t>
      </w:r>
    </w:p>
    <w:p>
      <w:pPr>
        <w:pStyle w:val="ListBullet"/>
        <w:spacing w:after="60"/>
      </w:pPr>
      <w:r>
        <w:t xml:space="preserve">Действует </w:t>
      </w:r>
      <w:r>
        <w:rPr>
          <w:b/>
        </w:rPr>
        <w:t>пока запущен</w:t>
      </w:r>
      <w:r>
        <w:t xml:space="preserve"> cloudflared</w:t>
      </w:r>
    </w:p>
    <w:p>
      <w:pPr>
        <w:pStyle w:val="ListBullet"/>
        <w:spacing w:after="60"/>
      </w:pPr>
      <w:r>
        <w:t>Поддерживает HTTPS</w:t>
      </w:r>
    </w:p>
    <w:p>
      <w:pPr>
        <w:pStyle w:val="ListBullet"/>
        <w:spacing w:after="60"/>
      </w:pPr>
      <w:r>
        <w:t>Бесплатный, без ограничений по трафику</w:t>
      </w:r>
    </w:p>
    <w:p>
      <w:r>
        <w:rPr>
          <w:b/>
        </w:rPr>
        <w:t>Используйте этот URL</w:t>
      </w:r>
      <w:r>
        <w:t xml:space="preserve"> при настройке:</w:t>
      </w:r>
    </w:p>
    <w:p>
      <w:pPr>
        <w:pStyle w:val="ListBullet"/>
        <w:spacing w:after="60"/>
      </w:pPr>
      <w:r>
        <w:t>Обработчика событий в локальном приложении</w:t>
      </w:r>
    </w:p>
    <w:p>
      <w:pPr>
        <w:pStyle w:val="ListBullet"/>
        <w:spacing w:after="60"/>
      </w:pPr>
      <w:r>
        <w:t>URL iframe-приложения</w:t>
      </w:r>
    </w:p>
    <w:p>
      <w:pPr>
        <w:pStyle w:val="ListBullet"/>
        <w:spacing w:after="60"/>
      </w:pPr>
      <w:r>
        <w:t xml:space="preserve">handler в </w:t>
      </w:r>
      <w:r>
        <w:rPr>
          <w:rFonts w:ascii="Consolas" w:hAnsi="Consolas"/>
          <w:color w:val="BE185F"/>
          <w:sz w:val="19"/>
        </w:rPr>
        <w:t>event.bind</w:t>
      </w:r>
    </w:p>
    <w:p>
      <w:pPr>
        <w:pStyle w:val="Heading3"/>
      </w:pPr>
      <w:r>
        <w:t>Альтернативы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Установка</w:t>
            </w:r>
          </w:p>
        </w:tc>
        <w:tc>
          <w:tcPr>
            <w:tcW w:type="dxa" w:w="3135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Особенности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ngrok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brew install ngrok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Бесплатно с ограничениями, нужна регистрация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bore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cargo install bore-cli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Минималистичный, open source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localtunnel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npx localtunnel --port 8080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2D2D2D"/>
                <w:sz w:val="20"/>
              </w:rPr>
              <w:t>Без установки, но нестабильный</w:t>
            </w:r>
          </w:p>
        </w:tc>
      </w:tr>
    </w:tbl>
    <w:p>
      <w:pPr>
        <w:spacing w:before="120" w:after="120"/>
        <w:pBorders>
          <w:bottom w:val="single" w:sz="4" w:space="4" w:color="D1D5DB"/>
        </w:pBorders>
      </w:pPr>
    </w:p>
    <w:p>
      <w:pPr>
        <w:pStyle w:val="Heading2"/>
      </w:pPr>
      <w:r>
        <w:t>8. Частые ошибки</w:t>
      </w:r>
    </w:p>
    <w:p>
      <w:pPr>
        <w:pStyle w:val="Heading3"/>
      </w:pPr>
      <w:r>
        <w:t>403 Forbidden при вызове event.bind</w:t>
      </w:r>
    </w:p>
    <w:p>
      <w:r>
        <w:rPr>
          <w:b/>
        </w:rPr>
        <w:t>Причина:</w:t>
      </w:r>
      <w:r>
        <w:t xml:space="preserve"> вебхук не поддерживает подписку на события.</w:t>
      </w:r>
    </w:p>
    <w:p>
      <w:r>
        <w:rPr>
          <w:b/>
        </w:rPr>
        <w:t>Решение:</w:t>
      </w:r>
      <w:r>
        <w:t xml:space="preserve"> используйте OAuth-токен из локального приложения (см. раздел 4).</w:t>
      </w:r>
    </w:p>
    <w:p>
      <w:pPr>
        <w:pStyle w:val="Heading3"/>
      </w:pPr>
      <w:r>
        <w:t>Текст сообщения пустой в событии открытой линии</w:t>
      </w:r>
    </w:p>
    <w:p>
      <w:r>
        <w:rPr>
          <w:b/>
        </w:rPr>
        <w:t>Причина:</w:t>
      </w:r>
      <w:r>
        <w:t xml:space="preserve"> в событии </w:t>
      </w:r>
      <w:r>
        <w:rPr>
          <w:rFonts w:ascii="Consolas" w:hAnsi="Consolas"/>
          <w:color w:val="BE185F"/>
          <w:sz w:val="19"/>
        </w:rPr>
        <w:t>ONOPENLINEMESSAGEADD</w:t>
      </w:r>
      <w:r>
        <w:t xml:space="preserve"> приходит только ID сообщения, без текста.</w:t>
      </w:r>
    </w:p>
    <w:p>
      <w:r>
        <w:rPr>
          <w:b/>
        </w:rPr>
        <w:t>Решение:</w:t>
      </w:r>
      <w:r>
        <w:t xml:space="preserve"> получив событие, дочитайте текст через API: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"https://hackathon-team-xx.bitrix24.ru/rest/1/abc123def456/im.dialog.messages.get.json?DIALOG_ID=chatXX&amp;LIMIT=1"</w:t>
      </w:r>
    </w:p>
    <w:p>
      <w:pPr>
        <w:pStyle w:val="Heading3"/>
      </w:pPr>
      <w:r>
        <w:t>HTTPS обязателен для iframe-приложений</w:t>
      </w:r>
    </w:p>
    <w:p>
      <w:r>
        <w:t>Битрикс24 откажется загружать ваше приложение по HTTP. Используйте cloudflared (раздел 7).</w:t>
      </w:r>
    </w:p>
    <w:p>
      <w:pPr>
        <w:pStyle w:val="Heading3"/>
      </w:pPr>
      <w:r>
        <w:t>Rate limit — не более 2 запросов/сек</w:t>
      </w:r>
    </w:p>
    <w:p>
      <w:r>
        <w:t>При превышении вернётся ошибка: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{</w:t>
        <w:br/>
        <w:t xml:space="preserve">  "error": "QUERY_LIMIT_EXCEEDED",</w:t>
        <w:br/>
        <w:t xml:space="preserve">  "error_description": "Too many requests"</w:t>
        <w:br/>
        <w:t>}</w:t>
      </w:r>
    </w:p>
    <w:p>
      <w:r>
        <w:rPr>
          <w:b/>
        </w:rPr>
        <w:t>Решение:</w:t>
      </w:r>
      <w:r>
        <w:t xml:space="preserve"> добавьте задержку между запросами или используйте batch-метод:</w:t>
      </w:r>
    </w:p>
    <w:p>
      <w:pPr>
        <w:spacing w:before="80" w:after="80"/>
        <w:ind w:left="283"/>
        <w:shd w:val="clear" w:color="auto" w:fill="F8FAFC"/>
      </w:pPr>
      <w:r>
        <w:rPr>
          <w:rFonts w:ascii="Consolas" w:hAnsi="Consolas"/>
          <w:color w:val="1E293B"/>
          <w:sz w:val="17"/>
        </w:rPr>
        <w:t>curl -X POST "https://hackathon-team-xx.bitrix24.ru/rest/1/abc123def456/batch.json" \</w:t>
        <w:br/>
        <w:t xml:space="preserve">  -H "Content-Type: application/json" \</w:t>
        <w:br/>
        <w:t xml:space="preserve">  -d '{</w:t>
        <w:br/>
        <w:t xml:space="preserve">    "cmd": {</w:t>
        <w:br/>
        <w:t xml:space="preserve">      "leads": "crm.lead.list?select[]=ID&amp;select[]=TITLE",</w:t>
        <w:br/>
        <w:t xml:space="preserve">      "deals": "crm.deal.list?select[]=ID&amp;select[]=TITLE"</w:t>
        <w:br/>
        <w:t xml:space="preserve">    }</w:t>
        <w:br/>
        <w:t xml:space="preserve">  }'</w:t>
      </w: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batch позволяет выполнить до 50 команд за один запрос.</w:t>
      </w:r>
    </w:p>
    <w:p>
      <w:pPr>
        <w:pStyle w:val="Heading3"/>
      </w:pPr>
      <w:r>
        <w:t>Даты в неправильном формате</w:t>
      </w:r>
    </w:p>
    <w:p>
      <w:r>
        <w:t xml:space="preserve">Битрикс24 использует формат ISO 8601: </w:t>
      </w:r>
      <w:r>
        <w:rPr>
          <w:rFonts w:ascii="Consolas" w:hAnsi="Consolas"/>
          <w:color w:val="BE185F"/>
          <w:sz w:val="19"/>
        </w:rPr>
        <w:t>2026-04-01T18:00:00+03:00</w:t>
      </w:r>
    </w:p>
    <w:p>
      <w:pPr>
        <w:pStyle w:val="Heading3"/>
      </w:pPr>
      <w:r>
        <w:t>Телефон не распознаётся</w:t>
      </w:r>
    </w:p>
    <w:p>
      <w:r>
        <w:t xml:space="preserve">Всегда передавайте номер в международном формате: </w:t>
      </w:r>
      <w:r>
        <w:rPr>
          <w:rFonts w:ascii="Consolas" w:hAnsi="Consolas"/>
          <w:color w:val="BE185F"/>
          <w:sz w:val="19"/>
        </w:rPr>
        <w:t>+79001234567</w:t>
      </w:r>
    </w:p>
    <w:p>
      <w:pPr>
        <w:spacing w:before="120" w:after="120"/>
        <w:pBorders>
          <w:bottom w:val="single" w:sz="4" w:space="4" w:color="D1D5DB"/>
        </w:pBorders>
      </w:pPr>
    </w:p>
    <w:p>
      <w:pPr>
        <w:pStyle w:val="Heading2"/>
      </w:pPr>
      <w:r>
        <w:t>9. Полезные ссылки</w:t>
      </w:r>
    </w:p>
    <w:p>
      <w:pPr>
        <w:pStyle w:val="ListBullet"/>
        <w:spacing w:after="60"/>
      </w:pPr>
      <w:r>
        <w:rPr>
          <w:b/>
        </w:rPr>
        <w:t>Документация REST API</w:t>
      </w:r>
      <w:r>
        <w:t>: dev.1c-bitrix.ru/rest_help/</w:t>
      </w:r>
    </w:p>
    <w:p>
      <w:pPr>
        <w:pStyle w:val="ListBullet"/>
        <w:spacing w:after="60"/>
      </w:pPr>
      <w:r>
        <w:rPr>
          <w:b/>
        </w:rPr>
        <w:t>Список всех методов CRM</w:t>
      </w:r>
      <w:r>
        <w:t>: dev.1c-bitrix.ru/rest_help/crm/</w:t>
      </w:r>
    </w:p>
    <w:p>
      <w:pPr>
        <w:pStyle w:val="ListBullet"/>
        <w:spacing w:after="60"/>
      </w:pPr>
      <w:r>
        <w:rPr>
          <w:b/>
        </w:rPr>
        <w:t>Телефония REST</w:t>
      </w:r>
      <w:r>
        <w:t>: dev.1c-bitrix.ru/rest_help/telephony/</w:t>
      </w:r>
    </w:p>
    <w:p>
      <w:pPr>
        <w:pStyle w:val="ListBullet"/>
        <w:spacing w:after="60"/>
      </w:pPr>
      <w:r>
        <w:rPr>
          <w:b/>
        </w:rPr>
        <w:t>Открытые линии REST</w:t>
      </w:r>
      <w:r>
        <w:t>: dev.1c-bitrix.ru/rest_help/imopenlines/</w:t>
      </w:r>
    </w:p>
    <w:p>
      <w:pPr>
        <w:pStyle w:val="ListBullet"/>
        <w:spacing w:after="60"/>
      </w:pPr>
      <w:r>
        <w:rPr>
          <w:b/>
        </w:rPr>
        <w:t>Bitrix24 Academy</w:t>
      </w:r>
      <w:r>
        <w:t>: academy.bitrix24.ru</w:t>
      </w:r>
    </w:p>
    <w:p>
      <w:pPr>
        <w:pStyle w:val="ListBullet"/>
        <w:spacing w:after="60"/>
      </w:pPr>
      <w:r>
        <w:rPr>
          <w:b/>
        </w:rPr>
        <w:t>GitHub — примеры интеграций</w:t>
      </w:r>
      <w:r>
        <w:t>: github.com/bitrix24</w:t>
      </w:r>
    </w:p>
    <w:p>
      <w:pPr>
        <w:pStyle w:val="ListBullet"/>
        <w:spacing w:after="60"/>
      </w:pPr>
      <w:r>
        <w:rPr>
          <w:b/>
        </w:rPr>
        <w:t>Postman-коллекция Bitrix24 REST</w:t>
      </w:r>
      <w:r>
        <w:t>: ищите «Bitrix24 REST API» в Postman Explore</w:t>
      </w:r>
    </w:p>
    <w:p>
      <w:pPr>
        <w:spacing w:before="120" w:after="120"/>
        <w:pBorders>
          <w:bottom w:val="single" w:sz="4" w:space="4" w:color="D1D5DB"/>
        </w:pBorders>
      </w:pPr>
    </w:p>
    <w:p>
      <w:pPr>
        <w:spacing w:before="120" w:after="120"/>
        <w:ind w:left="567"/>
        <w:pBorders>
          <w:left w:val="single" w:sz="18" w:space="8" w:color="3B82F6"/>
        </w:pBorders>
      </w:pPr>
      <w:r>
        <w:rPr>
          <w:i/>
          <w:color w:val="4B5563"/>
          <w:sz w:val="22"/>
        </w:rPr>
        <w:t>Совет на хакатон: начните с вебхука (5 минут), протестируйте основные методы через curl, а к локальному приложению переходите только когда понадобятся события.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2A44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2A44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