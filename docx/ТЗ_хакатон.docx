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jc w:val="center"/>
      </w:pPr>
      <w:r>
        <w:rPr>
          <w:rFonts w:ascii="Calibri" w:hAnsi="Calibri"/>
          <w:b/>
          <w:color w:val="1A2A44"/>
          <w:sz w:val="56"/>
        </w:rPr>
        <w:t>Хакатон: Автоматизация продаж</w:t>
        <w:br/>
        <w:t>Flex-N-Roll PRO</w:t>
      </w:r>
    </w:p>
    <w:p>
      <w:r>
        <w:rPr>
          <w:b/>
        </w:rPr>
        <w:t>Техническое задание для команд-участников</w:t>
      </w:r>
    </w:p>
    <w:p>
      <w:pPr>
        <w:spacing w:before="120" w:after="120"/>
        <w:pBorders>
          <w:bottom w:val="single" w:sz="4" w:space="4" w:color="D1D5DB"/>
        </w:pBorders>
      </w:pPr>
    </w:p>
    <w:p>
      <w:pPr>
        <w:pStyle w:val="Heading2"/>
      </w:pPr>
      <w:r>
        <w:t>1. О компании Flex-N-Roll PRO</w:t>
      </w:r>
    </w:p>
    <w:p>
      <w:r>
        <w:t>Flex-N-Roll PRO — производитель самоклеящихся этикеток с площадками в Минске и Москве. Компания работает в сегменте B2B и обслуживает клиентов из пищевой промышленности, химической отрасли, косметики, ритейла и фармацевтики.</w:t>
      </w:r>
    </w:p>
    <w:p>
      <w:r>
        <w:rPr>
          <w:b/>
        </w:rPr>
        <w:t>Три направления продукции:</w:t>
      </w:r>
    </w:p>
    <w:p>
      <w:pPr>
        <w:pStyle w:val="ListBullet"/>
        <w:spacing w:after="60"/>
      </w:pPr>
      <w:r>
        <w:t>Термоусадочная этикетка (sleeve-этикетка для сложных форм тары)</w:t>
      </w:r>
    </w:p>
    <w:p>
      <w:pPr>
        <w:pStyle w:val="ListBullet"/>
        <w:spacing w:after="60"/>
      </w:pPr>
      <w:r>
        <w:t>Чистая этикетка (этикетка на любом типе материала без печати и дополнительной отделки)</w:t>
      </w:r>
    </w:p>
    <w:p>
      <w:pPr>
        <w:pStyle w:val="ListBullet"/>
        <w:spacing w:after="60"/>
      </w:pPr>
      <w:r>
        <w:t>Сложная этикетка (с печатью, многослойная, с дополнительными отделочными элементами)</w:t>
      </w:r>
    </w:p>
    <w:p>
      <w:r>
        <w:rPr>
          <w:b/>
        </w:rPr>
        <w:t>Масштаб бизнеса в цифрах:</w:t>
      </w:r>
    </w:p>
    <w:p>
      <w:pPr>
        <w:pStyle w:val="ListBullet"/>
        <w:spacing w:after="60"/>
      </w:pPr>
      <w:r>
        <w:t>8 850 лидов в CRM-системе</w:t>
      </w:r>
    </w:p>
    <w:p>
      <w:pPr>
        <w:pStyle w:val="ListBullet"/>
        <w:spacing w:after="60"/>
      </w:pPr>
      <w:r>
        <w:t>5 500+ контактных лиц</w:t>
      </w:r>
    </w:p>
    <w:p>
      <w:pPr>
        <w:pStyle w:val="ListBullet"/>
        <w:spacing w:after="60"/>
      </w:pPr>
      <w:r>
        <w:t>4 600+ компаний-клиентов и потенциальных клиентов</w:t>
      </w:r>
    </w:p>
    <w:p>
      <w:pPr>
        <w:pStyle w:val="ListBullet"/>
        <w:spacing w:after="60"/>
      </w:pPr>
      <w:r>
        <w:t>15 активных сотрудников отдела продаж в 8 подразделениях</w:t>
      </w:r>
    </w:p>
    <w:p>
      <w:pPr>
        <w:pStyle w:val="ListBullet"/>
        <w:spacing w:after="60"/>
      </w:pPr>
      <w:r>
        <w:t>13 зафиксированных причин отказа от сделки</w:t>
      </w:r>
    </w:p>
    <w:p>
      <w:r>
        <w:rPr>
          <w:b/>
        </w:rPr>
        <w:t>Цикл сделки</w:t>
      </w:r>
      <w:r>
        <w:t xml:space="preserve"> проходит через несколько этапов: первичное обращение клиента, квалификация запроса, техническая проработка (материалы, размеры, тип печати), экономический расчёт, разработка и согласование макета, запуск в производство, отгрузка и доставка. На каждом этапе задействованы разные люди, и именно на стыках между ними теряется время, информация и клиенты.</w:t>
      </w:r>
    </w:p>
    <w:p>
      <w:pPr>
        <w:spacing w:before="120" w:after="120"/>
        <w:pBorders>
          <w:bottom w:val="single" w:sz="4" w:space="4" w:color="D1D5DB"/>
        </w:pBorders>
      </w:pPr>
    </w:p>
    <w:p>
      <w:pPr>
        <w:pStyle w:val="Heading2"/>
      </w:pPr>
      <w:r>
        <w:t>2. Текущие проблемы: что происходит каждый день</w:t>
      </w:r>
    </w:p>
    <w:p>
      <w:r>
        <w:t>Ниже — не абстрактные формулировки, а реальные ситуации, которые регулярно случаются в компании.</w:t>
      </w:r>
    </w:p>
    <w:p>
      <w:pPr>
        <w:pStyle w:val="Heading3"/>
      </w:pPr>
      <w:r>
        <w:t>"Алло, а вы этикетки делаете?"</w:t>
      </w:r>
    </w:p>
    <w:p>
      <w:r>
        <w:t>Клиент звонит на общий номер компании. Трубку берёт первый свободный сотрудник. Клиенту нужна термоусадочная этикетка для бутылки нестандартной формы — это узкая специализация. Сотрудник переключает на коллегу. Коллега говорит: "Это не ко мне, сейчас переведу". Третий сотрудник наконец-то компетентен, но клиент уже раздражён и начинает разговор с нуля. Три переключения. Три раза одно и то же объяснение. Некоторые клиенты просто вешают трубку после второго перевода.</w:t>
      </w:r>
    </w:p>
    <w:p>
      <w:pPr>
        <w:pStyle w:val="Heading3"/>
      </w:pPr>
      <w:r>
        <w:t>Письмо, которое пролежало два дня</w:t>
      </w:r>
    </w:p>
    <w:p>
      <w:r>
        <w:t>Клиент отправил email с подробным техническим заданием: тираж, размеры, тип материала, макет в приложении. Письмо попало в ящик конкретного менеджера. Менеджер заболел. Письмо пролежало два дня. Когда другой сотрудник случайно его обнаружил, клиент уже отправил запрос конкуренту. У конкурента ответили за 4 часа.</w:t>
      </w:r>
    </w:p>
    <w:p>
      <w:pPr>
        <w:pStyle w:val="Heading3"/>
      </w:pPr>
      <w:r>
        <w:t>"Когда доставка?"</w:t>
      </w:r>
    </w:p>
    <w:p>
      <w:r>
        <w:t>Постоянный клиент звонит и спрашивает: "Мы заказ оплатили неделю назад, когда ждать?". Менеджер не знает — заказ ведь передали в производство. Менеджер пишет в производственный чат. Ждёт. Потом звонит на склад. Потом уточняет у логиста. Через 40 минут перезванивает клиенту: "Отгрузка послезавтра". Клиент мог бы получить этот ответ за 10 секунд — если бы информация была в одном месте.</w:t>
      </w:r>
    </w:p>
    <w:p>
      <w:pPr>
        <w:pStyle w:val="Heading3"/>
      </w:pPr>
      <w:r>
        <w:t>Невидимый отдел продаж</w:t>
      </w:r>
    </w:p>
    <w:p>
      <w:r>
        <w:t>Руководитель открывает CRM в понедельник утром. 15 сотрудников, 8 подразделений. Кто чем занят? Где застряли сделки? Какие клиенты ждут ответа уже третий день? Чтобы это выяснить, нужно вручную пройти по каждому сотруднику, по каждой воронке, по каждому этапу. На это уходит полдня. К тому моменту, когда картина собрана, она уже устарела.</w:t>
      </w:r>
    </w:p>
    <w:p>
      <w:pPr>
        <w:pStyle w:val="Heading3"/>
      </w:pPr>
      <w:r>
        <w:t>Лид с выставки</w:t>
      </w:r>
    </w:p>
    <w:p>
      <w:r>
        <w:t>Компания участвовала в отраслевой выставке. Собрали 120 визиток. Визитки внесли в CRM как лиды. Первую неделю обзвонили 30 контактов. Потом навалилась текучка, и оставшиеся 90 лидов так и остались в статусе "Новый". Через месяц часть из них уже разместила заказы у конкурентов. Никто не получил напоминание, никто не отследил, что лиды "остывают".</w:t>
      </w:r>
    </w:p>
    <w:p>
      <w:pPr>
        <w:pStyle w:val="Heading3"/>
      </w:pPr>
      <w:r>
        <w:t>VIP-клиент попал на стажёра</w:t>
      </w:r>
    </w:p>
    <w:p>
      <w:r>
        <w:t>Крупный клиент, который приносит компании существенную долю выручки, позвонил с претензией по качеству последней партии. Звонок попал на стажёра, который работает вторую неделю. Стажёр не знал ни историю клиента, ни детали заказа, ни к кому эскалировать. Клиент повысил голос. Стажёр растерялся. К моменту, когда трубку взял опытный менеджер, клиент уже пообещал "подумать о смене поставщика".</w:t>
      </w:r>
    </w:p>
    <w:p>
      <w:pPr>
        <w:pStyle w:val="Heading3"/>
      </w:pPr>
      <w:r>
        <w:t>8 850 лидов, 23 сделки</w:t>
      </w:r>
    </w:p>
    <w:p>
      <w:r>
        <w:t>В CRM накопилось 8 850 лидов. Из них в реальные сделки конвертировались 23. Двадцать три. Где остальные 8 827? Часть — нецелевые. Часть — забытые. Часть — те, кому не перезвонили вовремя. Часть — те, кто ушёл после первого контакта. Но какая именно часть — и почему — никто точно не знает. Данные есть, но они лежат мёртвым грузом.</w:t>
      </w:r>
    </w:p>
    <w:p>
      <w:pPr>
        <w:spacing w:before="120" w:after="120"/>
        <w:pBorders>
          <w:bottom w:val="single" w:sz="4" w:space="4" w:color="D1D5DB"/>
        </w:pBorders>
      </w:pPr>
    </w:p>
    <w:p>
      <w:pPr>
        <w:pStyle w:val="Heading2"/>
      </w:pPr>
      <w:r>
        <w:t>3. Что хочет заказчица</w:t>
      </w:r>
    </w:p>
    <w:p>
      <w:r>
        <w:t>Галина Зиневич, генеральный директор Flex-N-Roll PRO, формулирует задачу так:</w:t>
      </w:r>
    </w:p>
    <w:p>
      <w:pPr>
        <w:spacing w:before="120" w:after="120"/>
        <w:ind w:left="567"/>
        <w:pBorders>
          <w:left w:val="single" w:sz="18" w:space="8" w:color="3B82F6"/>
        </w:pBorders>
      </w:pPr>
      <w:r>
        <w:rPr>
          <w:i/>
          <w:color w:val="4B5563"/>
          <w:sz w:val="22"/>
        </w:rPr>
        <w:t>"Я хочу, чтобы клиент звонил на один номер и сразу попадал к нужному человеку. Не к первому свободному. Не к стажёру. К тому, кто понимает его задачу и знает его историю."</w:t>
      </w:r>
    </w:p>
    <w:p>
      <w:pPr>
        <w:spacing w:before="120" w:after="120"/>
        <w:ind w:left="567"/>
        <w:pBorders>
          <w:left w:val="single" w:sz="18" w:space="8" w:color="3B82F6"/>
        </w:pBorders>
      </w:pPr>
      <w:r>
        <w:rPr>
          <w:i/>
          <w:color w:val="4B5563"/>
          <w:sz w:val="22"/>
        </w:rPr>
        <w:t>"Я хочу видеть в реальном времени, кто чем занят. Где застревают обращения. Какие клиенты ждут ответа. Не через полдня ручного анализа, а прямо сейчас."</w:t>
      </w:r>
    </w:p>
    <w:p>
      <w:pPr>
        <w:spacing w:before="120" w:after="120"/>
        <w:ind w:left="567"/>
        <w:pBorders>
          <w:left w:val="single" w:sz="18" w:space="8" w:color="3B82F6"/>
        </w:pBorders>
      </w:pPr>
      <w:r>
        <w:rPr>
          <w:i/>
          <w:color w:val="4B5563"/>
          <w:sz w:val="22"/>
        </w:rPr>
        <w:t>"Я хочу, чтобы ни одно обращение не потерялось. Ни письмо, ни звонок, ни сообщение в мессенджере. Если менеджер заболел — обращение автоматически подхватывается. Если лид остывает — кто-то об этом узнаёт."</w:t>
      </w:r>
    </w:p>
    <w:p>
      <w:pPr>
        <w:spacing w:before="120" w:after="120"/>
        <w:ind w:left="567"/>
        <w:pBorders>
          <w:left w:val="single" w:sz="18" w:space="8" w:color="3B82F6"/>
        </w:pBorders>
      </w:pPr>
      <w:r>
        <w:rPr>
          <w:i/>
          <w:color w:val="4B5563"/>
          <w:sz w:val="22"/>
        </w:rPr>
        <w:t>"Я хочу, чтобы новые каналы — WhatsApp, Telegram, Viber — работали так же чётко и прозрачно, как телефон. Клиенты всё чаще пишут в мессенджеры, а у нас это чёрная дыра: написал — и непонятно, кто отвечает, отвечает ли вообще."</w:t>
      </w:r>
    </w:p>
    <w:p>
      <w:pPr>
        <w:spacing w:before="120" w:after="120"/>
        <w:ind w:left="567"/>
        <w:pBorders>
          <w:left w:val="single" w:sz="18" w:space="8" w:color="3B82F6"/>
        </w:pBorders>
      </w:pPr>
      <w:r>
        <w:rPr>
          <w:i/>
          <w:color w:val="4B5563"/>
          <w:sz w:val="22"/>
        </w:rPr>
        <w:t>"Я хочу, чтобы система сама подсказывала менеджеру, что делать дальше. Кому перезвонить. За кем закрепить лид. Какой клиент скоро уйдёт, если с ним не поработать. Не я должна это контролировать на планёрках — это должно работать автоматически."</w:t>
      </w:r>
    </w:p>
    <w:p>
      <w:r>
        <w:t>Галина не говорит, какие технологии использовать. Она описывает результат, который хочет видеть. Как его достичь — решать вам.</w:t>
      </w:r>
    </w:p>
    <w:p>
      <w:pPr>
        <w:spacing w:before="120" w:after="120"/>
        <w:pBorders>
          <w:bottom w:val="single" w:sz="4" w:space="4" w:color="D1D5DB"/>
        </w:pBorders>
      </w:pPr>
    </w:p>
    <w:p>
      <w:pPr>
        <w:pStyle w:val="Heading2"/>
      </w:pPr>
      <w:r>
        <w:t>4. Имеющиеся инструменты и данные</w:t>
      </w:r>
    </w:p>
    <w:p>
      <w:pPr>
        <w:pStyle w:val="Heading3"/>
      </w:pPr>
      <w:r>
        <w:t>CRM-система</w:t>
      </w:r>
    </w:p>
    <w:p>
      <w:r>
        <w:t xml:space="preserve">Компания использует </w:t>
      </w:r>
      <w:r>
        <w:rPr>
          <w:b/>
        </w:rPr>
        <w:t>Битрикс24</w:t>
      </w:r>
      <w:r>
        <w:t xml:space="preserve"> как основную CRM. Вся история взаимодействий с клиентами ведётся там: лиды, сделки, контакты, компании, задачи, звонки, переписка.</w:t>
      </w:r>
    </w:p>
    <w:p>
      <w:pPr>
        <w:pStyle w:val="Heading3"/>
      </w:pPr>
      <w:r>
        <w:t>API и интеграции</w:t>
      </w:r>
    </w:p>
    <w:p>
      <w:pPr>
        <w:pStyle w:val="ListBullet"/>
        <w:spacing w:after="60"/>
      </w:pPr>
      <w:r>
        <w:t>REST API Битрикс24 — полный доступ через вебхуки, приложения и события</w:t>
      </w:r>
    </w:p>
    <w:p>
      <w:pPr>
        <w:pStyle w:val="ListBullet"/>
        <w:spacing w:after="60"/>
      </w:pPr>
      <w:r>
        <w:t>Возможность создавать входящие и исходящие вебхуки</w:t>
      </w:r>
    </w:p>
    <w:p>
      <w:pPr>
        <w:pStyle w:val="ListBullet"/>
        <w:spacing w:after="60"/>
      </w:pPr>
      <w:r>
        <w:t>Подписка на события (создание лида, смена стадии сделки, входящий звонок и т.д.)</w:t>
      </w:r>
    </w:p>
    <w:p>
      <w:pPr>
        <w:pStyle w:val="ListBullet"/>
        <w:spacing w:after="60"/>
      </w:pPr>
      <w:r>
        <w:t>Встроенный конструктор бизнес-процессов и роботов</w:t>
      </w:r>
    </w:p>
    <w:p>
      <w:pPr>
        <w:pStyle w:val="Heading3"/>
      </w:pPr>
      <w:r>
        <w:t>Телефония</w:t>
      </w:r>
    </w:p>
    <w:p>
      <w:pPr>
        <w:pStyle w:val="ListBullet"/>
        <w:spacing w:after="60"/>
      </w:pPr>
      <w:r>
        <w:t>IP-телефония интегрирована в Битрикс24 через Voximplant</w:t>
      </w:r>
    </w:p>
    <w:p>
      <w:pPr>
        <w:pStyle w:val="ListBullet"/>
        <w:spacing w:after="60"/>
      </w:pPr>
      <w:r>
        <w:t>Записи звонков, история вызовов, статистика по длительности и пропущенным</w:t>
      </w:r>
    </w:p>
    <w:p>
      <w:pPr>
        <w:pStyle w:val="Heading3"/>
      </w:pPr>
      <w:r>
        <w:t>Данные для работы</w:t>
      </w:r>
    </w:p>
    <w:p>
      <w:r>
        <w:t>Организаторы предоставят командам анонимизированный набор реальных данных:</w:t>
      </w:r>
    </w:p>
    <w:p>
      <w:pPr>
        <w:pStyle w:val="ListBullet"/>
        <w:spacing w:after="60"/>
      </w:pPr>
      <w:r>
        <w:t>Лиды (8 850 записей) с источниками, статусами, причинами отказа</w:t>
      </w:r>
    </w:p>
    <w:p>
      <w:pPr>
        <w:pStyle w:val="ListBullet"/>
        <w:spacing w:after="60"/>
      </w:pPr>
      <w:r>
        <w:t>Сделки с этапами воронки и суммами</w:t>
      </w:r>
    </w:p>
    <w:p>
      <w:pPr>
        <w:pStyle w:val="ListBullet"/>
        <w:spacing w:after="60"/>
      </w:pPr>
      <w:r>
        <w:t>Контакты и компании с историей взаимодействий</w:t>
      </w:r>
    </w:p>
    <w:p>
      <w:pPr>
        <w:pStyle w:val="ListBullet"/>
        <w:spacing w:after="60"/>
      </w:pPr>
      <w:r>
        <w:t>История звонков (входящие, исходящие, пропущенные, длительность)</w:t>
      </w:r>
    </w:p>
    <w:p>
      <w:pPr>
        <w:pStyle w:val="ListBullet"/>
        <w:spacing w:after="60"/>
      </w:pPr>
      <w:r>
        <w:t>Email-переписки, привязанные к сделкам</w:t>
      </w:r>
    </w:p>
    <w:p>
      <w:r>
        <w:t>Это живые данные из реального бизнеса. Работайте с ними.</w:t>
      </w:r>
    </w:p>
    <w:p>
      <w:pPr>
        <w:spacing w:before="120" w:after="120"/>
        <w:pBorders>
          <w:bottom w:val="single" w:sz="4" w:space="4" w:color="D1D5DB"/>
        </w:pBorders>
      </w:pPr>
    </w:p>
    <w:p>
      <w:pPr>
        <w:pStyle w:val="Heading2"/>
      </w:pPr>
      <w:r>
        <w:t>5. Роли в отделе продаж</w:t>
      </w:r>
    </w:p>
    <w:p>
      <w:r>
        <w:t>В отделе продаж Flex-N-Roll PRO можно выделить пять ключевых ролей. Один человек может совмещать несколько ролей, но логика работы у каждой роли своя.</w:t>
      </w:r>
    </w:p>
    <w:p>
      <w:pPr>
        <w:pStyle w:val="Heading3"/>
      </w:pPr>
      <w:r>
        <w:t>Руководитель</w:t>
      </w:r>
    </w:p>
    <w:p>
      <w:r>
        <w:t>Отвечает за стратегию продаж, работу с VIP-клиентами, эскалации конфликтных ситуаций и контроль ключевых показателей.</w:t>
      </w:r>
    </w:p>
    <w:p>
      <w:r>
        <w:t>Типичные вопросы, с которыми к нему приходят:</w:t>
      </w:r>
    </w:p>
    <w:p>
      <w:pPr>
        <w:pStyle w:val="ListBullet"/>
        <w:spacing w:after="60"/>
      </w:pPr>
      <w:r>
        <w:t>"У нас клиент грозит уйти к конкуренту, что делаем?"</w:t>
      </w:r>
    </w:p>
    <w:p>
      <w:pPr>
        <w:pStyle w:val="ListBullet"/>
        <w:spacing w:after="60"/>
      </w:pPr>
      <w:r>
        <w:t>"По этому клиенту нужна спеццена — согласуете?"</w:t>
      </w:r>
    </w:p>
    <w:p>
      <w:pPr>
        <w:pStyle w:val="ListBullet"/>
        <w:spacing w:after="60"/>
      </w:pPr>
      <w:r>
        <w:t>"Кто из менеджеров закроет план в этом месяце, а кто проседает?"</w:t>
      </w:r>
    </w:p>
    <w:p>
      <w:pPr>
        <w:pStyle w:val="ListBullet"/>
        <w:spacing w:after="60"/>
      </w:pPr>
      <w:r>
        <w:t>"Почему по выставочным лидам конверсия 0,3%? Что пошло не так?"</w:t>
      </w:r>
    </w:p>
    <w:p>
      <w:pPr>
        <w:pStyle w:val="Heading3"/>
      </w:pPr>
      <w:r>
        <w:t>Активный продавец</w:t>
      </w:r>
    </w:p>
    <w:p>
      <w:r>
        <w:t>Работает с новыми клиентами: холодные звонки, обработка входящих заявок, работа с лидами с выставок и рекламы.</w:t>
      </w:r>
    </w:p>
    <w:p>
      <w:r>
        <w:t>Типичные вопросы, которые он решает:</w:t>
      </w:r>
    </w:p>
    <w:p>
      <w:pPr>
        <w:pStyle w:val="ListBullet"/>
        <w:spacing w:after="60"/>
      </w:pPr>
      <w:r>
        <w:t>"Нам нужна этикетка для новой линейки продуктов — с чего начать?"</w:t>
      </w:r>
    </w:p>
    <w:p>
      <w:pPr>
        <w:pStyle w:val="ListBullet"/>
        <w:spacing w:after="60"/>
      </w:pPr>
      <w:r>
        <w:t>"Мы видели вас на выставке, пришлите каталог и примеры работ"</w:t>
      </w:r>
    </w:p>
    <w:p>
      <w:pPr>
        <w:pStyle w:val="ListBullet"/>
        <w:spacing w:after="60"/>
      </w:pPr>
      <w:r>
        <w:t>"Какие минимальные тиражи? Сколько стоит пробная партия?"</w:t>
      </w:r>
    </w:p>
    <w:p>
      <w:pPr>
        <w:pStyle w:val="ListBullet"/>
        <w:spacing w:after="60"/>
      </w:pPr>
      <w:r>
        <w:t>"У нас сейчас другой поставщик, но хотим сравнить цены"</w:t>
      </w:r>
    </w:p>
    <w:p>
      <w:pPr>
        <w:pStyle w:val="Heading3"/>
      </w:pPr>
      <w:r>
        <w:t>Технолог</w:t>
      </w:r>
    </w:p>
    <w:p>
      <w:r>
        <w:t>Разбирается в материалах, типах печати, технических ограничениях. Переводит запрос клиента в техническое задание для производства.</w:t>
      </w:r>
    </w:p>
    <w:p>
      <w:r>
        <w:t>Типичные вопросы, с которыми к нему обращаются:</w:t>
      </w:r>
    </w:p>
    <w:p>
      <w:pPr>
        <w:pStyle w:val="ListBullet"/>
        <w:spacing w:after="60"/>
      </w:pPr>
      <w:r>
        <w:t>"Этикетка должна выдерживать заморозку до -30, какой материал подойдёт?"</w:t>
      </w:r>
    </w:p>
    <w:p>
      <w:pPr>
        <w:pStyle w:val="ListBullet"/>
        <w:spacing w:after="60"/>
      </w:pPr>
      <w:r>
        <w:t>"Можно ли сделать прозрачную этикетку с тактильным лаком?"</w:t>
      </w:r>
    </w:p>
    <w:p>
      <w:pPr>
        <w:pStyle w:val="ListBullet"/>
        <w:spacing w:after="60"/>
      </w:pPr>
      <w:r>
        <w:t>"У нас бутылка сложной формы — sleeve сядет нормально?"</w:t>
      </w:r>
    </w:p>
    <w:p>
      <w:pPr>
        <w:pStyle w:val="ListBullet"/>
        <w:spacing w:after="60"/>
      </w:pPr>
      <w:r>
        <w:t>"Макет в PDF, но там CMYK не тот — можете проверить цветоделение?"</w:t>
      </w:r>
    </w:p>
    <w:p>
      <w:pPr>
        <w:pStyle w:val="Heading3"/>
      </w:pPr>
      <w:r>
        <w:t>Экономист</w:t>
      </w:r>
    </w:p>
    <w:p>
      <w:r>
        <w:t>Считает стоимость заказа, готовит коммерческие предложения, выставляет счета, контролирует оплату и дебиторскую задолженность.</w:t>
      </w:r>
    </w:p>
    <w:p>
      <w:r>
        <w:t>Типичные вопросы, с которыми он работает:</w:t>
      </w:r>
    </w:p>
    <w:p>
      <w:pPr>
        <w:pStyle w:val="ListBullet"/>
        <w:spacing w:after="60"/>
      </w:pPr>
      <w:r>
        <w:t>"Посчитайте стоимость тиража 50 000 штук на полипропилене"</w:t>
      </w:r>
    </w:p>
    <w:p>
      <w:pPr>
        <w:pStyle w:val="ListBullet"/>
        <w:spacing w:after="60"/>
      </w:pPr>
      <w:r>
        <w:t>"Клиент просит рассрочку на 60 дней — возможно?"</w:t>
      </w:r>
    </w:p>
    <w:p>
      <w:pPr>
        <w:pStyle w:val="ListBullet"/>
        <w:spacing w:after="60"/>
      </w:pPr>
      <w:r>
        <w:t>"Нужно обновить КП — тираж изменился с 20 на 80 тысяч"</w:t>
      </w:r>
    </w:p>
    <w:p>
      <w:pPr>
        <w:pStyle w:val="ListBullet"/>
        <w:spacing w:after="60"/>
      </w:pPr>
      <w:r>
        <w:t>"Когда ожидается оплата по счёту от компании X? Уже просрочка 10 дней"</w:t>
      </w:r>
    </w:p>
    <w:p>
      <w:pPr>
        <w:pStyle w:val="Heading3"/>
      </w:pPr>
      <w:r>
        <w:t>Диспетчер</w:t>
      </w:r>
    </w:p>
    <w:p>
      <w:r>
        <w:t>Отслеживает выполнение заказов, сроки производства, отгрузку и доставку. Связующее звено между клиентом и производством.</w:t>
      </w:r>
    </w:p>
    <w:p>
      <w:r>
        <w:t>Типичные вопросы, с которыми к нему обращаются:</w:t>
      </w:r>
    </w:p>
    <w:p>
      <w:pPr>
        <w:pStyle w:val="ListBullet"/>
        <w:spacing w:after="60"/>
      </w:pPr>
      <w:r>
        <w:t>"Когда будет готов наш заказ? Обещали на этой неделе"</w:t>
      </w:r>
    </w:p>
    <w:p>
      <w:pPr>
        <w:pStyle w:val="ListBullet"/>
        <w:spacing w:after="60"/>
      </w:pPr>
      <w:r>
        <w:t>"Можно ускорить производство? У нас запуск продукта через 5 дней"</w:t>
      </w:r>
    </w:p>
    <w:p>
      <w:pPr>
        <w:pStyle w:val="ListBullet"/>
        <w:spacing w:after="60"/>
      </w:pPr>
      <w:r>
        <w:t>"Доставка до Москвы — транспортной или своей логистикой?"</w:t>
      </w:r>
    </w:p>
    <w:p>
      <w:pPr>
        <w:pStyle w:val="ListBullet"/>
        <w:spacing w:after="60"/>
      </w:pPr>
      <w:r>
        <w:t>"Часть тиража с браком — когда допечатают и пришлют замену?"</w:t>
      </w:r>
    </w:p>
    <w:p>
      <w:pPr>
        <w:spacing w:before="120" w:after="120"/>
        <w:pBorders>
          <w:bottom w:val="single" w:sz="4" w:space="4" w:color="D1D5DB"/>
        </w:pBorders>
      </w:pPr>
    </w:p>
    <w:p>
      <w:pPr>
        <w:pStyle w:val="Heading2"/>
      </w:pPr>
      <w:r>
        <w:t>6. Критерии оценки</w:t>
      </w:r>
    </w:p>
    <w:p>
      <w:r>
        <w:t>Жюри и заказчица будут оценивать решения по пяти критериям:</w:t>
      </w:r>
    </w:p>
    <w:p>
      <w:r>
        <w:rPr>
          <w:b/>
        </w:rPr>
        <w:t>Понимание бизнес-проблемы</w:t>
      </w:r>
    </w:p>
    <w:p>
      <w:r>
        <w:t>Команда не просто написала код, а разобралась, что именно болит. Решение адресует реальную проблему из раздела 2, а не абстрактную задачу "автоматизировать всё".</w:t>
      </w:r>
    </w:p>
    <w:p>
      <w:r>
        <w:rPr>
          <w:b/>
        </w:rPr>
        <w:t>Работающий прототип</w:t>
      </w:r>
    </w:p>
    <w:p>
      <w:r>
        <w:t>Хотя бы один сценарий работает от начала до конца. Можно показать демо. Заказчица может "потрогать" решение и увидеть результат.</w:t>
      </w:r>
    </w:p>
    <w:p>
      <w:r>
        <w:rPr>
          <w:b/>
        </w:rPr>
        <w:t>Креативность</w:t>
      </w:r>
    </w:p>
    <w:p>
      <w:r>
        <w:t>Чем команда удивила? Что придумала сверх очевидного? Какие неожиданные связи нашла в данных? Какой подход никто другой не попробовал?</w:t>
      </w:r>
    </w:p>
    <w:p>
      <w:r>
        <w:rPr>
          <w:b/>
        </w:rPr>
        <w:t>Работа с реальными данными</w:t>
      </w:r>
    </w:p>
    <w:p>
      <w:r>
        <w:t>Решение построено не на выдуманных примерах, а на предоставленных данных. Команда исследовала данные, нашла закономерности, использовала реальные цифры в аргументации.</w:t>
      </w:r>
    </w:p>
    <w:p>
      <w:r>
        <w:rPr>
          <w:b/>
        </w:rPr>
        <w:t>Качество презентации</w:t>
      </w:r>
    </w:p>
    <w:p>
      <w:r>
        <w:t>Команда умеет объяснить своё решение. Понятная логика, чёткая аргументация, убедительная демонстрация. Заказчица — не технический специалист, решение должно быть понятно ей.</w:t>
      </w:r>
    </w:p>
    <w:p>
      <w:pPr>
        <w:spacing w:before="120" w:after="120"/>
        <w:pBorders>
          <w:bottom w:val="single" w:sz="4" w:space="4" w:color="D1D5DB"/>
        </w:pBorders>
      </w:pPr>
    </w:p>
    <w:p>
      <w:pPr>
        <w:pStyle w:val="Heading2"/>
      </w:pPr>
      <w:r>
        <w:t>7. Идеи для вдохновения</w:t>
      </w:r>
    </w:p>
    <w:p>
      <w:r>
        <w:t>Это не обязательный список и не план работ. Это направления, в которых можно думать. Можно взять одно, можно скомбинировать несколько, можно придумать своё.</w:t>
      </w:r>
    </w:p>
    <w:p>
      <w:pPr>
        <w:pStyle w:val="ListBullet"/>
        <w:spacing w:after="60"/>
      </w:pPr>
      <w:r>
        <w:t>Умная маршрутизация звонков — определение номера, история клиента, подбор нужного сотрудника до того, как трубку сняли</w:t>
      </w:r>
    </w:p>
    <w:p>
      <w:pPr>
        <w:pStyle w:val="ListBullet"/>
        <w:spacing w:after="60"/>
      </w:pPr>
      <w:r>
        <w:t>Автоматическая обработка типовых вопросов — FAQ, статусы заказов, стандартные ответы</w:t>
      </w:r>
    </w:p>
    <w:p>
      <w:pPr>
        <w:pStyle w:val="ListBullet"/>
        <w:spacing w:after="60"/>
      </w:pPr>
      <w:r>
        <w:t>Аналитика причин отказов — в CRM зафиксировано 13 причин отказа, но никто не анализировал их системно</w:t>
      </w:r>
    </w:p>
    <w:p>
      <w:pPr>
        <w:pStyle w:val="ListBullet"/>
        <w:spacing w:after="60"/>
      </w:pPr>
      <w:r>
        <w:t>Прогнозирование конверсии — 8 850 лидов с разными характеристиками, какие из них станут сделками?</w:t>
      </w:r>
    </w:p>
    <w:p>
      <w:pPr>
        <w:pStyle w:val="ListBullet"/>
        <w:spacing w:after="60"/>
      </w:pPr>
      <w:r>
        <w:t>Дашборд руководителя — реальная картина отдела продаж в реальном времени</w:t>
      </w:r>
    </w:p>
    <w:p>
      <w:pPr>
        <w:pStyle w:val="ListBullet"/>
        <w:spacing w:after="60"/>
      </w:pPr>
      <w:r>
        <w:t>Автоматическая генерация коммерческих предложений — на основе параметров запроса</w:t>
      </w:r>
    </w:p>
    <w:p>
      <w:pPr>
        <w:pStyle w:val="ListBullet"/>
        <w:spacing w:after="60"/>
      </w:pPr>
      <w:r>
        <w:t>Анализ тональности обращений — понять настроение клиента до того, как менеджер возьмёт трубку</w:t>
      </w:r>
    </w:p>
    <w:p>
      <w:pPr>
        <w:pStyle w:val="ListBullet"/>
        <w:spacing w:after="60"/>
      </w:pPr>
      <w:r>
        <w:t>Мультиканальное объединение — email, звонок и сообщение в мессенджере от одного клиента должны быть одним обращением, а не тремя</w:t>
      </w:r>
    </w:p>
    <w:p>
      <w:pPr>
        <w:pStyle w:val="ListBullet"/>
        <w:spacing w:after="60"/>
      </w:pPr>
      <w:r>
        <w:t>Автоматические напоминания и follow-up — система сама говорит менеджеру: "Этот клиент ждёт ответа уже 2 дня"</w:t>
      </w:r>
    </w:p>
    <w:p>
      <w:pPr>
        <w:pStyle w:val="ListBullet"/>
        <w:spacing w:after="60"/>
      </w:pPr>
      <w:r>
        <w:t>Распределение нагрузки — равномерное распределение лидов с учётом компетенций и загруженности сотрудников</w:t>
      </w:r>
    </w:p>
    <w:p>
      <w:pPr>
        <w:pStyle w:val="ListBullet"/>
        <w:spacing w:after="60"/>
      </w:pPr>
      <w:r>
        <w:t>Реанимация "спящих" лидов — среди 8 850 лидов наверняка есть те, кто ещё актуален</w:t>
      </w:r>
    </w:p>
    <w:p>
      <w:pPr>
        <w:spacing w:before="120" w:after="120"/>
        <w:pBorders>
          <w:bottom w:val="single" w:sz="4" w:space="4" w:color="D1D5DB"/>
        </w:pBorders>
      </w:pPr>
    </w:p>
    <w:p>
      <w:pPr>
        <w:pStyle w:val="Heading2"/>
      </w:pPr>
      <w:r>
        <w:t>8. Формат работы</w:t>
      </w:r>
    </w:p>
    <w:p>
      <w:r>
        <w:rPr>
          <w:b/>
        </w:rPr>
        <w:t>Подготовка:</w:t>
      </w:r>
    </w:p>
    <w:p>
      <w:pPr>
        <w:pStyle w:val="ListBullet"/>
        <w:spacing w:after="60"/>
      </w:pPr>
      <w:r>
        <w:t>Каждая команда создаёт свой портал Битрикс24 (бесплатный тариф — достаточно для хакатона)</w:t>
      </w:r>
    </w:p>
    <w:p>
      <w:pPr>
        <w:pStyle w:val="ListBullet"/>
        <w:spacing w:after="60"/>
      </w:pPr>
      <w:r>
        <w:t>Организаторы предоставляют анонимизированные тестовые данные и инструкции по импорту</w:t>
      </w:r>
    </w:p>
    <w:p>
      <w:pPr>
        <w:pStyle w:val="ListBullet"/>
        <w:spacing w:after="60"/>
      </w:pPr>
      <w:r>
        <w:t>Данные загружаются на портал команды — у каждой команды своя "копия" бизнеса</w:t>
      </w:r>
    </w:p>
    <w:p>
      <w:r>
        <w:rPr>
          <w:b/>
        </w:rPr>
        <w:t>Время на хакатон:</w:t>
      </w:r>
      <w:r>
        <w:t xml:space="preserve"> 48 часов</w:t>
      </w:r>
    </w:p>
    <w:p>
      <w:r>
        <w:rPr>
          <w:b/>
        </w:rPr>
        <w:t>Демонстрация:</w:t>
      </w:r>
    </w:p>
    <w:p>
      <w:pPr>
        <w:pStyle w:val="ListBullet"/>
        <w:spacing w:after="60"/>
      </w:pPr>
      <w:r>
        <w:t>Каждая команда показывает своё решение вживую на своём экране</w:t>
      </w:r>
    </w:p>
    <w:p>
      <w:pPr>
        <w:pStyle w:val="ListBullet"/>
        <w:spacing w:after="60"/>
      </w:pPr>
      <w:r>
        <w:t>Жюри и заказчица тестируют решение в реальном времени: пишут в чат, звонят, отправляют сообщения — как настоящий клиент</w:t>
      </w:r>
    </w:p>
    <w:p>
      <w:pPr>
        <w:pStyle w:val="ListBullet"/>
        <w:spacing w:after="60"/>
      </w:pPr>
      <w:r>
        <w:t>На экране команды видно: куда ушло обращение, кому назначена задача, что произошло в CRM</w:t>
      </w:r>
    </w:p>
    <w:p>
      <w:pPr>
        <w:pStyle w:val="ListBullet"/>
        <w:spacing w:after="60"/>
      </w:pPr>
      <w:r>
        <w:t>Команда объясняет: какую проблему решали, почему именно так, что получилось</w:t>
      </w:r>
    </w:p>
    <w:p>
      <w:r>
        <w:rPr>
          <w:b/>
        </w:rPr>
        <w:t>Сдача работы:</w:t>
      </w:r>
    </w:p>
    <w:p>
      <w:r>
        <w:t>После демонстрации каждая команда предоставляет организаторам ZIP-архив, содержащий:</w:t>
      </w:r>
    </w:p>
    <w:p>
      <w:pPr>
        <w:pStyle w:val="ListNumber"/>
        <w:spacing w:after="60"/>
      </w:pPr>
      <w:r>
        <w:t>Исходный код решения</w:t>
      </w:r>
    </w:p>
    <w:p>
      <w:pPr>
        <w:pStyle w:val="ListNumber"/>
        <w:spacing w:after="60"/>
      </w:pPr>
      <w:r>
        <w:t>README с описанием: что сделано, как запустить, какие технологии использованы</w:t>
      </w:r>
    </w:p>
    <w:p>
      <w:pPr>
        <w:pStyle w:val="ListNumber"/>
        <w:spacing w:after="60"/>
      </w:pPr>
      <w:r>
        <w:t>Презентацию (PDF или слайды)</w:t>
      </w:r>
    </w:p>
    <w:p>
      <w:r>
        <w:rPr>
          <w:b/>
        </w:rPr>
        <w:t>Что должно быть в финальной презентации:</w:t>
      </w:r>
    </w:p>
    <w:p>
      <w:pPr>
        <w:pStyle w:val="ListNumber"/>
        <w:spacing w:after="60"/>
      </w:pPr>
      <w:r>
        <w:t>Какую проблему (или проблемы) из раздела 2 вы выбрали и почему</w:t>
      </w:r>
    </w:p>
    <w:p>
      <w:pPr>
        <w:pStyle w:val="ListNumber"/>
        <w:spacing w:after="60"/>
      </w:pPr>
      <w:r>
        <w:t>Как ваше решение меняет жизнь конкретной роли из раздела 5</w:t>
      </w:r>
    </w:p>
    <w:p>
      <w:pPr>
        <w:pStyle w:val="ListNumber"/>
        <w:spacing w:after="60"/>
      </w:pPr>
      <w:r>
        <w:t>Живая демонстрация прототипа</w:t>
      </w:r>
    </w:p>
    <w:p>
      <w:pPr>
        <w:pStyle w:val="ListNumber"/>
        <w:spacing w:after="60"/>
      </w:pPr>
      <w:r>
        <w:t>Что показали данные — какие инсайты вы нашли</w:t>
      </w:r>
    </w:p>
    <w:p>
      <w:pPr>
        <w:pStyle w:val="ListNumber"/>
        <w:spacing w:after="60"/>
      </w:pPr>
      <w:r>
        <w:t>Что бы вы сделали дальше, если бы было ещё 2 недели</w:t>
      </w:r>
    </w:p>
    <w:p>
      <w:pPr>
        <w:spacing w:before="120" w:after="120"/>
        <w:pBorders>
          <w:bottom w:val="single" w:sz="4" w:space="4" w:color="D1D5DB"/>
        </w:pBorders>
      </w:pPr>
    </w:p>
    <w:p>
      <w:r>
        <w:rPr>
          <w:i/>
        </w:rPr>
        <w:t>Flex-N-Roll PRO — реальная компания с реальными проблемами. Ваше решение может быть внедрено в работу после хакатона. Удачи.</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2A44"/>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2A44"/>
      <w:sz w:val="3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2A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